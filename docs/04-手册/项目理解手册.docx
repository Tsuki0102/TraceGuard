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6717E" w14:textId="77777777" w:rsidR="006858C6" w:rsidRPr="000A04FD" w:rsidRDefault="00BC1170">
      <w:pPr>
        <w:pStyle w:val="aa"/>
        <w:jc w:val="center"/>
        <w:rPr>
          <w:rFonts w:ascii="宋体" w:eastAsia="宋体" w:hAnsi="宋体"/>
          <w:lang w:eastAsia="zh-CN"/>
        </w:rPr>
      </w:pPr>
      <w:proofErr w:type="gramStart"/>
      <w:r w:rsidRPr="000A04FD">
        <w:rPr>
          <w:rFonts w:ascii="宋体" w:eastAsia="宋体" w:hAnsi="宋体"/>
          <w:color w:val="1A365D"/>
          <w:lang w:eastAsia="zh-CN"/>
        </w:rPr>
        <w:t>规码同</w:t>
      </w:r>
      <w:proofErr w:type="gramEnd"/>
      <w:r w:rsidRPr="000A04FD">
        <w:rPr>
          <w:rFonts w:ascii="宋体" w:eastAsia="宋体" w:hAnsi="宋体"/>
          <w:color w:val="1A365D"/>
          <w:lang w:eastAsia="zh-CN"/>
        </w:rPr>
        <w:t>轨（</w:t>
      </w:r>
      <w:proofErr w:type="spellStart"/>
      <w:r w:rsidRPr="000A04FD">
        <w:rPr>
          <w:rFonts w:ascii="宋体" w:eastAsia="宋体" w:hAnsi="宋体"/>
          <w:color w:val="1A365D"/>
          <w:lang w:eastAsia="zh-CN"/>
        </w:rPr>
        <w:t>TraceGuard</w:t>
      </w:r>
      <w:proofErr w:type="spellEnd"/>
      <w:r w:rsidRPr="000A04FD">
        <w:rPr>
          <w:rFonts w:ascii="宋体" w:eastAsia="宋体" w:hAnsi="宋体"/>
          <w:color w:val="1A365D"/>
          <w:lang w:eastAsia="zh-CN"/>
        </w:rPr>
        <w:t>）项目理解手册</w:t>
      </w:r>
    </w:p>
    <w:p w14:paraId="658CBE0C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i/>
          <w:color w:val="888888"/>
          <w:sz w:val="20"/>
          <w:lang w:eastAsia="zh-CN"/>
        </w:rPr>
        <w:t>面向项目团队成员本人理解使用，用大白话讲清楚</w:t>
      </w:r>
      <w:r w:rsidRPr="000A04FD">
        <w:rPr>
          <w:rFonts w:ascii="宋体" w:eastAsia="宋体" w:hAnsi="宋体"/>
          <w:i/>
          <w:color w:val="888888"/>
          <w:sz w:val="20"/>
          <w:lang w:eastAsia="zh-CN"/>
        </w:rPr>
        <w:t>"</w:t>
      </w:r>
      <w:r w:rsidRPr="000A04FD">
        <w:rPr>
          <w:rFonts w:ascii="宋体" w:eastAsia="宋体" w:hAnsi="宋体"/>
          <w:i/>
          <w:color w:val="888888"/>
          <w:sz w:val="20"/>
          <w:lang w:eastAsia="zh-CN"/>
        </w:rPr>
        <w:t>这是个啥、怎么用、底层怎么做</w:t>
      </w:r>
      <w:r w:rsidRPr="000A04FD">
        <w:rPr>
          <w:rFonts w:ascii="宋体" w:eastAsia="宋体" w:hAnsi="宋体"/>
          <w:i/>
          <w:color w:val="888888"/>
          <w:sz w:val="20"/>
          <w:lang w:eastAsia="zh-CN"/>
        </w:rPr>
        <w:t>"</w:t>
      </w:r>
    </w:p>
    <w:p w14:paraId="6363B2F1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02D4A690" w14:textId="77777777" w:rsidR="006858C6" w:rsidRPr="000A04FD" w:rsidRDefault="00BC1170">
      <w:pPr>
        <w:pStyle w:val="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第一章</w:t>
      </w:r>
      <w:r w:rsidRPr="000A04FD">
        <w:rPr>
          <w:rFonts w:ascii="宋体" w:eastAsia="宋体" w:hAnsi="宋体"/>
          <w:color w:val="1A365D"/>
          <w:lang w:eastAsia="zh-CN"/>
        </w:rPr>
        <w:t xml:space="preserve"> </w:t>
      </w:r>
      <w:r w:rsidRPr="000A04FD">
        <w:rPr>
          <w:rFonts w:ascii="宋体" w:eastAsia="宋体" w:hAnsi="宋体"/>
          <w:color w:val="1A365D"/>
          <w:lang w:eastAsia="zh-CN"/>
        </w:rPr>
        <w:t>一句话说清这个项目</w:t>
      </w:r>
    </w:p>
    <w:p w14:paraId="3306A214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proofErr w:type="gramStart"/>
      <w:r w:rsidRPr="000A04FD">
        <w:rPr>
          <w:rFonts w:ascii="宋体" w:eastAsia="宋体" w:hAnsi="宋体"/>
          <w:lang w:eastAsia="zh-CN"/>
        </w:rPr>
        <w:t>规码同</w:t>
      </w:r>
      <w:proofErr w:type="gramEnd"/>
      <w:r w:rsidRPr="000A04FD">
        <w:rPr>
          <w:rFonts w:ascii="宋体" w:eastAsia="宋体" w:hAnsi="宋体"/>
          <w:lang w:eastAsia="zh-CN"/>
        </w:rPr>
        <w:t>轨</w:t>
      </w:r>
      <w:r w:rsidRPr="000A04FD">
        <w:rPr>
          <w:rFonts w:ascii="宋体" w:eastAsia="宋体" w:hAnsi="宋体"/>
          <w:lang w:eastAsia="zh-CN"/>
        </w:rPr>
        <w:t xml:space="preserve"> = </w:t>
      </w:r>
      <w:r w:rsidRPr="000A04FD">
        <w:rPr>
          <w:rFonts w:ascii="宋体" w:eastAsia="宋体" w:hAnsi="宋体"/>
          <w:lang w:eastAsia="zh-CN"/>
        </w:rPr>
        <w:t>一个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自动阅卷老师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。</w:t>
      </w:r>
    </w:p>
    <w:p w14:paraId="2084A2DA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它专门检查：程序员写的代码，有没有照着需求文档来写。需求说</w:t>
      </w:r>
      <w:r w:rsidRPr="000A04FD">
        <w:rPr>
          <w:rFonts w:ascii="宋体" w:eastAsia="宋体" w:hAnsi="宋体"/>
          <w:b/>
          <w:lang w:eastAsia="zh-CN"/>
        </w:rPr>
        <w:t>"</w:t>
      </w:r>
      <w:r w:rsidRPr="000A04FD">
        <w:rPr>
          <w:rFonts w:ascii="宋体" w:eastAsia="宋体" w:hAnsi="宋体"/>
          <w:b/>
          <w:lang w:eastAsia="zh-CN"/>
        </w:rPr>
        <w:t>密码错</w:t>
      </w:r>
      <w:r w:rsidRPr="000A04FD">
        <w:rPr>
          <w:rFonts w:ascii="宋体" w:eastAsia="宋体" w:hAnsi="宋体"/>
          <w:b/>
          <w:lang w:eastAsia="zh-CN"/>
        </w:rPr>
        <w:t>5</w:t>
      </w:r>
      <w:r w:rsidRPr="000A04FD">
        <w:rPr>
          <w:rFonts w:ascii="宋体" w:eastAsia="宋体" w:hAnsi="宋体"/>
          <w:b/>
          <w:lang w:eastAsia="zh-CN"/>
        </w:rPr>
        <w:t>次锁</w:t>
      </w:r>
      <w:r w:rsidRPr="000A04FD">
        <w:rPr>
          <w:rFonts w:ascii="宋体" w:eastAsia="宋体" w:hAnsi="宋体"/>
          <w:b/>
          <w:lang w:eastAsia="zh-CN"/>
        </w:rPr>
        <w:t>30</w:t>
      </w:r>
      <w:r w:rsidRPr="000A04FD">
        <w:rPr>
          <w:rFonts w:ascii="宋体" w:eastAsia="宋体" w:hAnsi="宋体"/>
          <w:b/>
          <w:lang w:eastAsia="zh-CN"/>
        </w:rPr>
        <w:t>分钟</w:t>
      </w:r>
      <w:r w:rsidRPr="000A04FD">
        <w:rPr>
          <w:rFonts w:ascii="宋体" w:eastAsia="宋体" w:hAnsi="宋体"/>
          <w:b/>
          <w:lang w:eastAsia="zh-CN"/>
        </w:rPr>
        <w:t>"</w:t>
      </w:r>
      <w:r w:rsidRPr="000A04FD">
        <w:rPr>
          <w:rFonts w:ascii="宋体" w:eastAsia="宋体" w:hAnsi="宋体"/>
          <w:b/>
          <w:lang w:eastAsia="zh-CN"/>
        </w:rPr>
        <w:t>，代码到底写没写对，它自动帮你查，还告诉你错在第几行。</w:t>
      </w:r>
    </w:p>
    <w:p w14:paraId="1B68378D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一句话：让每一行代码，都走在需求的轨道上。</w:t>
      </w:r>
    </w:p>
    <w:p w14:paraId="0827D21A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7AB3D38F" w14:textId="77777777" w:rsidR="006858C6" w:rsidRPr="000A04FD" w:rsidRDefault="00BC1170">
      <w:pPr>
        <w:pStyle w:val="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第二章</w:t>
      </w:r>
      <w:r w:rsidRPr="000A04FD">
        <w:rPr>
          <w:rFonts w:ascii="宋体" w:eastAsia="宋体" w:hAnsi="宋体"/>
          <w:color w:val="1A365D"/>
          <w:lang w:eastAsia="zh-CN"/>
        </w:rPr>
        <w:t xml:space="preserve"> </w:t>
      </w:r>
      <w:r w:rsidRPr="000A04FD">
        <w:rPr>
          <w:rFonts w:ascii="宋体" w:eastAsia="宋体" w:hAnsi="宋体"/>
          <w:color w:val="1A365D"/>
          <w:lang w:eastAsia="zh-CN"/>
        </w:rPr>
        <w:t>为什么要做这个（痛点）</w:t>
      </w:r>
    </w:p>
    <w:p w14:paraId="5FC803EB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软件开发里有个老大难问题：需求文档和写的代码对不上。</w:t>
      </w:r>
    </w:p>
    <w:p w14:paraId="174B28AA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 xml:space="preserve">56% </w:t>
      </w:r>
      <w:r w:rsidRPr="000A04FD">
        <w:rPr>
          <w:rFonts w:ascii="宋体" w:eastAsia="宋体" w:hAnsi="宋体"/>
          <w:lang w:eastAsia="zh-CN"/>
        </w:rPr>
        <w:t>的软件缺陷，根源在需求阶段就埋下了</w:t>
      </w:r>
    </w:p>
    <w:p w14:paraId="3963B084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但人工看代码，对需求遗漏的检出率只有</w:t>
      </w:r>
      <w:r w:rsidRPr="000A04FD">
        <w:rPr>
          <w:rFonts w:ascii="宋体" w:eastAsia="宋体" w:hAnsi="宋体"/>
          <w:lang w:eastAsia="zh-CN"/>
        </w:rPr>
        <w:t xml:space="preserve"> 32%</w:t>
      </w:r>
    </w:p>
    <w:p w14:paraId="4077789E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proofErr w:type="spellStart"/>
      <w:r w:rsidRPr="000A04FD">
        <w:rPr>
          <w:rFonts w:ascii="宋体" w:eastAsia="宋体" w:hAnsi="宋体"/>
        </w:rPr>
        <w:t>导致</w:t>
      </w:r>
      <w:proofErr w:type="spellEnd"/>
      <w:r w:rsidRPr="000A04FD">
        <w:rPr>
          <w:rFonts w:ascii="宋体" w:eastAsia="宋体" w:hAnsi="宋体"/>
        </w:rPr>
        <w:t xml:space="preserve"> 45% </w:t>
      </w:r>
      <w:proofErr w:type="spellStart"/>
      <w:r w:rsidRPr="000A04FD">
        <w:rPr>
          <w:rFonts w:ascii="宋体" w:eastAsia="宋体" w:hAnsi="宋体"/>
        </w:rPr>
        <w:t>的项目延期、返工</w:t>
      </w:r>
      <w:proofErr w:type="spellEnd"/>
    </w:p>
    <w:p w14:paraId="425B15DF" w14:textId="77777777" w:rsidR="006858C6" w:rsidRPr="000A04FD" w:rsidRDefault="00BC1170">
      <w:pPr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以前怎么解决？</w:t>
      </w:r>
    </w:p>
    <w:p w14:paraId="3B62E900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人工</w:t>
      </w:r>
      <w:r w:rsidRPr="000A04FD">
        <w:rPr>
          <w:rFonts w:ascii="宋体" w:eastAsia="宋体" w:hAnsi="宋体"/>
        </w:rPr>
        <w:t>review</w:t>
      </w:r>
      <w:r w:rsidRPr="000A04FD">
        <w:rPr>
          <w:rFonts w:ascii="宋体" w:eastAsia="宋体" w:hAnsi="宋体"/>
        </w:rPr>
        <w:t>：又慢又容易漏，几万行代码根本看不过来</w:t>
      </w:r>
    </w:p>
    <w:p w14:paraId="5C91686F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只查代码规范的工具（如</w:t>
      </w:r>
      <w:r w:rsidRPr="000A04FD">
        <w:rPr>
          <w:rFonts w:ascii="宋体" w:eastAsia="宋体" w:hAnsi="宋体"/>
          <w:lang w:eastAsia="zh-CN"/>
        </w:rPr>
        <w:t>SonarQube</w:t>
      </w:r>
      <w:r w:rsidRPr="000A04FD">
        <w:rPr>
          <w:rFonts w:ascii="宋体" w:eastAsia="宋体" w:hAnsi="宋体"/>
          <w:lang w:eastAsia="zh-CN"/>
        </w:rPr>
        <w:t>）：只能查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代码写得好不好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，查不了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代码对不对得上需求</w:t>
      </w:r>
      <w:r w:rsidRPr="000A04FD">
        <w:rPr>
          <w:rFonts w:ascii="宋体" w:eastAsia="宋体" w:hAnsi="宋体"/>
          <w:lang w:eastAsia="zh-CN"/>
        </w:rPr>
        <w:t>"</w:t>
      </w:r>
    </w:p>
    <w:p w14:paraId="51605672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直接用大模型问：方便但会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幻觉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，黑盒不可信</w:t>
      </w:r>
    </w:p>
    <w:p w14:paraId="77E1315F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我们的项目，就是补上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需求</w:t>
      </w:r>
      <w:r w:rsidRPr="000A04FD">
        <w:rPr>
          <w:rFonts w:ascii="宋体" w:eastAsia="宋体" w:hAnsi="宋体"/>
          <w:lang w:eastAsia="zh-CN"/>
        </w:rPr>
        <w:t>→</w:t>
      </w:r>
      <w:r w:rsidRPr="000A04FD">
        <w:rPr>
          <w:rFonts w:ascii="宋体" w:eastAsia="宋体" w:hAnsi="宋体"/>
          <w:lang w:eastAsia="zh-CN"/>
        </w:rPr>
        <w:t>代码一致性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这条链子的自动检查。</w:t>
      </w:r>
    </w:p>
    <w:p w14:paraId="1530012D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6DA9D1F8" w14:textId="77777777" w:rsidR="006858C6" w:rsidRPr="000A04FD" w:rsidRDefault="00BC1170">
      <w:pPr>
        <w:pStyle w:val="1"/>
        <w:rPr>
          <w:rFonts w:ascii="宋体" w:eastAsia="宋体" w:hAnsi="宋体"/>
        </w:rPr>
      </w:pPr>
      <w:proofErr w:type="spellStart"/>
      <w:r w:rsidRPr="000A04FD">
        <w:rPr>
          <w:rFonts w:ascii="宋体" w:eastAsia="宋体" w:hAnsi="宋体"/>
          <w:color w:val="1A365D"/>
        </w:rPr>
        <w:t>第三章</w:t>
      </w:r>
      <w:proofErr w:type="spellEnd"/>
      <w:r w:rsidRPr="000A04FD">
        <w:rPr>
          <w:rFonts w:ascii="宋体" w:eastAsia="宋体" w:hAnsi="宋体"/>
          <w:color w:val="1A365D"/>
        </w:rPr>
        <w:t xml:space="preserve"> </w:t>
      </w:r>
      <w:proofErr w:type="spellStart"/>
      <w:r w:rsidRPr="000A04FD">
        <w:rPr>
          <w:rFonts w:ascii="宋体" w:eastAsia="宋体" w:hAnsi="宋体"/>
          <w:color w:val="1A365D"/>
        </w:rPr>
        <w:t>怎么用（操作流程</w:t>
      </w:r>
      <w:proofErr w:type="spellEnd"/>
      <w:r w:rsidRPr="000A04FD">
        <w:rPr>
          <w:rFonts w:ascii="宋体" w:eastAsia="宋体" w:hAnsi="宋体"/>
          <w:color w:val="1A365D"/>
        </w:rPr>
        <w:t>）</w:t>
      </w:r>
    </w:p>
    <w:p w14:paraId="26E900E5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使用超级简单，</w:t>
      </w:r>
      <w:r w:rsidRPr="000A04FD">
        <w:rPr>
          <w:rFonts w:ascii="宋体" w:eastAsia="宋体" w:hAnsi="宋体"/>
          <w:b/>
          <w:lang w:eastAsia="zh-CN"/>
        </w:rPr>
        <w:t>3</w:t>
      </w:r>
      <w:r w:rsidRPr="000A04FD">
        <w:rPr>
          <w:rFonts w:ascii="宋体" w:eastAsia="宋体" w:hAnsi="宋体"/>
          <w:b/>
          <w:lang w:eastAsia="zh-CN"/>
        </w:rPr>
        <w:t>步：</w:t>
      </w:r>
    </w:p>
    <w:p w14:paraId="53D416F3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lastRenderedPageBreak/>
        <w:t>第</w:t>
      </w:r>
      <w:r w:rsidRPr="000A04FD">
        <w:rPr>
          <w:rFonts w:ascii="宋体" w:eastAsia="宋体" w:hAnsi="宋体"/>
          <w:lang w:eastAsia="zh-CN"/>
        </w:rPr>
        <w:t>1</w:t>
      </w:r>
      <w:r w:rsidRPr="000A04FD">
        <w:rPr>
          <w:rFonts w:ascii="宋体" w:eastAsia="宋体" w:hAnsi="宋体"/>
          <w:lang w:eastAsia="zh-CN"/>
        </w:rPr>
        <w:t>步：上传两样东西</w:t>
      </w:r>
      <w:r w:rsidRPr="000A04FD">
        <w:rPr>
          <w:rFonts w:ascii="宋体" w:eastAsia="宋体" w:hAnsi="宋体"/>
          <w:lang w:eastAsia="zh-CN"/>
        </w:rPr>
        <w:t xml:space="preserve"> —— </w:t>
      </w:r>
      <w:r w:rsidRPr="000A04FD">
        <w:rPr>
          <w:rFonts w:ascii="宋体" w:eastAsia="宋体" w:hAnsi="宋体"/>
          <w:lang w:eastAsia="zh-CN"/>
        </w:rPr>
        <w:t>一份需求文档（</w:t>
      </w:r>
      <w:r w:rsidRPr="000A04FD">
        <w:rPr>
          <w:rFonts w:ascii="宋体" w:eastAsia="宋体" w:hAnsi="宋体"/>
          <w:lang w:eastAsia="zh-CN"/>
        </w:rPr>
        <w:t>Word/PDF/Markdown</w:t>
      </w:r>
      <w:r w:rsidRPr="000A04FD">
        <w:rPr>
          <w:rFonts w:ascii="宋体" w:eastAsia="宋体" w:hAnsi="宋体"/>
          <w:lang w:eastAsia="zh-CN"/>
        </w:rPr>
        <w:t>）</w:t>
      </w:r>
      <w:r w:rsidRPr="000A04FD">
        <w:rPr>
          <w:rFonts w:ascii="宋体" w:eastAsia="宋体" w:hAnsi="宋体"/>
          <w:lang w:eastAsia="zh-CN"/>
        </w:rPr>
        <w:t xml:space="preserve">+ </w:t>
      </w:r>
      <w:r w:rsidRPr="000A04FD">
        <w:rPr>
          <w:rFonts w:ascii="宋体" w:eastAsia="宋体" w:hAnsi="宋体"/>
          <w:lang w:eastAsia="zh-CN"/>
        </w:rPr>
        <w:t>一份</w:t>
      </w:r>
      <w:r w:rsidRPr="000A04FD">
        <w:rPr>
          <w:rFonts w:ascii="宋体" w:eastAsia="宋体" w:hAnsi="宋体"/>
          <w:lang w:eastAsia="zh-CN"/>
        </w:rPr>
        <w:t>Java</w:t>
      </w:r>
      <w:r w:rsidRPr="000A04FD">
        <w:rPr>
          <w:rFonts w:ascii="宋体" w:eastAsia="宋体" w:hAnsi="宋体"/>
          <w:lang w:eastAsia="zh-CN"/>
        </w:rPr>
        <w:t>代码工程</w:t>
      </w:r>
    </w:p>
    <w:p w14:paraId="0A81463E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第</w:t>
      </w:r>
      <w:r w:rsidRPr="000A04FD">
        <w:rPr>
          <w:rFonts w:ascii="宋体" w:eastAsia="宋体" w:hAnsi="宋体"/>
          <w:lang w:eastAsia="zh-CN"/>
        </w:rPr>
        <w:t>2</w:t>
      </w:r>
      <w:r w:rsidRPr="000A04FD">
        <w:rPr>
          <w:rFonts w:ascii="宋体" w:eastAsia="宋体" w:hAnsi="宋体"/>
          <w:lang w:eastAsia="zh-CN"/>
        </w:rPr>
        <w:t>步：点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开始分析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，系统自动跑</w:t>
      </w:r>
    </w:p>
    <w:p w14:paraId="1C706376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第</w:t>
      </w:r>
      <w:r w:rsidRPr="000A04FD">
        <w:rPr>
          <w:rFonts w:ascii="宋体" w:eastAsia="宋体" w:hAnsi="宋体"/>
          <w:lang w:eastAsia="zh-CN"/>
        </w:rPr>
        <w:t>3</w:t>
      </w:r>
      <w:r w:rsidRPr="000A04FD">
        <w:rPr>
          <w:rFonts w:ascii="宋体" w:eastAsia="宋体" w:hAnsi="宋体"/>
          <w:lang w:eastAsia="zh-CN"/>
        </w:rPr>
        <w:t>步：看报告</w:t>
      </w:r>
      <w:r w:rsidRPr="000A04FD">
        <w:rPr>
          <w:rFonts w:ascii="宋体" w:eastAsia="宋体" w:hAnsi="宋体"/>
          <w:lang w:eastAsia="zh-CN"/>
        </w:rPr>
        <w:t xml:space="preserve"> —— </w:t>
      </w:r>
      <w:r w:rsidRPr="000A04FD">
        <w:rPr>
          <w:rFonts w:ascii="宋体" w:eastAsia="宋体" w:hAnsi="宋体"/>
          <w:lang w:eastAsia="zh-CN"/>
        </w:rPr>
        <w:t>哪些需求实现了、哪些可能有问题、问题在第几行（前端红色高亮）</w:t>
      </w:r>
    </w:p>
    <w:p w14:paraId="1EA45C6B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还能在手机上</w:t>
      </w:r>
      <w:proofErr w:type="gramStart"/>
      <w:r w:rsidRPr="000A04FD">
        <w:rPr>
          <w:rFonts w:ascii="宋体" w:eastAsia="宋体" w:hAnsi="宋体"/>
          <w:lang w:eastAsia="zh-CN"/>
        </w:rPr>
        <w:t>随时看</w:t>
      </w:r>
      <w:proofErr w:type="gramEnd"/>
      <w:r w:rsidRPr="000A04FD">
        <w:rPr>
          <w:rFonts w:ascii="宋体" w:eastAsia="宋体" w:hAnsi="宋体"/>
          <w:lang w:eastAsia="zh-CN"/>
        </w:rPr>
        <w:t>项目质量全景看板。</w:t>
      </w:r>
    </w:p>
    <w:p w14:paraId="227A3157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44C3A07C" w14:textId="77777777" w:rsidR="006858C6" w:rsidRPr="000A04FD" w:rsidRDefault="00BC1170">
      <w:pPr>
        <w:pStyle w:val="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第四章</w:t>
      </w:r>
      <w:r w:rsidRPr="000A04FD">
        <w:rPr>
          <w:rFonts w:ascii="宋体" w:eastAsia="宋体" w:hAnsi="宋体"/>
          <w:color w:val="1A365D"/>
          <w:lang w:eastAsia="zh-CN"/>
        </w:rPr>
        <w:t xml:space="preserve"> </w:t>
      </w:r>
      <w:r w:rsidRPr="000A04FD">
        <w:rPr>
          <w:rFonts w:ascii="宋体" w:eastAsia="宋体" w:hAnsi="宋体"/>
          <w:color w:val="1A365D"/>
          <w:lang w:eastAsia="zh-CN"/>
        </w:rPr>
        <w:t>底层原理（核心技术</w:t>
      </w:r>
      <w:r w:rsidRPr="000A04FD">
        <w:rPr>
          <w:rFonts w:ascii="宋体" w:eastAsia="宋体" w:hAnsi="宋体"/>
          <w:color w:val="1A365D"/>
          <w:lang w:eastAsia="zh-CN"/>
        </w:rPr>
        <w:t>"</w:t>
      </w:r>
      <w:r w:rsidRPr="000A04FD">
        <w:rPr>
          <w:rFonts w:ascii="宋体" w:eastAsia="宋体" w:hAnsi="宋体"/>
          <w:color w:val="1A365D"/>
          <w:lang w:eastAsia="zh-CN"/>
        </w:rPr>
        <w:t>自动阅卷</w:t>
      </w:r>
      <w:r w:rsidRPr="000A04FD">
        <w:rPr>
          <w:rFonts w:ascii="宋体" w:eastAsia="宋体" w:hAnsi="宋体"/>
          <w:color w:val="1A365D"/>
          <w:lang w:eastAsia="zh-CN"/>
        </w:rPr>
        <w:t>"</w:t>
      </w:r>
      <w:r w:rsidRPr="000A04FD">
        <w:rPr>
          <w:rFonts w:ascii="宋体" w:eastAsia="宋体" w:hAnsi="宋体"/>
          <w:color w:val="1A365D"/>
          <w:lang w:eastAsia="zh-CN"/>
        </w:rPr>
        <w:t>怎么做的）</w:t>
      </w:r>
    </w:p>
    <w:p w14:paraId="1FF092A2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 xml:space="preserve">4.1 </w:t>
      </w:r>
      <w:r w:rsidRPr="000A04FD">
        <w:rPr>
          <w:rFonts w:ascii="宋体" w:eastAsia="宋体" w:hAnsi="宋体"/>
          <w:color w:val="1A365D"/>
          <w:lang w:eastAsia="zh-CN"/>
        </w:rPr>
        <w:t>五大核心概念，先认识它们</w:t>
      </w:r>
    </w:p>
    <w:p w14:paraId="6B3625AB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形式化方法：用数学证明软件对不对，不是靠测试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猜</w:t>
      </w:r>
      <w:r w:rsidRPr="000A04FD">
        <w:rPr>
          <w:rFonts w:ascii="宋体" w:eastAsia="宋体" w:hAnsi="宋体"/>
          <w:lang w:eastAsia="zh-CN"/>
        </w:rPr>
        <w:t>"</w:t>
      </w:r>
    </w:p>
    <w:p w14:paraId="175002A4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大语言模型（</w:t>
      </w:r>
      <w:r w:rsidRPr="000A04FD">
        <w:rPr>
          <w:rFonts w:ascii="宋体" w:eastAsia="宋体" w:hAnsi="宋体"/>
          <w:lang w:eastAsia="zh-CN"/>
        </w:rPr>
        <w:t>LLM</w:t>
      </w:r>
      <w:r w:rsidRPr="000A04FD">
        <w:rPr>
          <w:rFonts w:ascii="宋体" w:eastAsia="宋体" w:hAnsi="宋体"/>
          <w:lang w:eastAsia="zh-CN"/>
        </w:rPr>
        <w:t>）：理解自然语言语义，比如读得懂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密码错</w:t>
      </w:r>
      <w:proofErr w:type="gramStart"/>
      <w:r w:rsidRPr="000A04FD">
        <w:rPr>
          <w:rFonts w:ascii="宋体" w:eastAsia="宋体" w:hAnsi="宋体"/>
          <w:lang w:eastAsia="zh-CN"/>
        </w:rPr>
        <w:t>5</w:t>
      </w:r>
      <w:r w:rsidRPr="000A04FD">
        <w:rPr>
          <w:rFonts w:ascii="宋体" w:eastAsia="宋体" w:hAnsi="宋体"/>
          <w:lang w:eastAsia="zh-CN"/>
        </w:rPr>
        <w:t>次就锁</w:t>
      </w:r>
      <w:r w:rsidRPr="000A04FD">
        <w:rPr>
          <w:rFonts w:ascii="宋体" w:eastAsia="宋体" w:hAnsi="宋体"/>
          <w:lang w:eastAsia="zh-CN"/>
        </w:rPr>
        <w:t>30</w:t>
      </w:r>
      <w:r w:rsidRPr="000A04FD">
        <w:rPr>
          <w:rFonts w:ascii="宋体" w:eastAsia="宋体" w:hAnsi="宋体"/>
          <w:lang w:eastAsia="zh-CN"/>
        </w:rPr>
        <w:t>分钟</w:t>
      </w:r>
      <w:proofErr w:type="gramEnd"/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这句话</w:t>
      </w:r>
    </w:p>
    <w:p w14:paraId="7382083F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三维相似度：从</w:t>
      </w:r>
      <w:r w:rsidRPr="000A04FD">
        <w:rPr>
          <w:rFonts w:ascii="宋体" w:eastAsia="宋体" w:hAnsi="宋体"/>
          <w:lang w:eastAsia="zh-CN"/>
        </w:rPr>
        <w:t>3</w:t>
      </w:r>
      <w:r w:rsidRPr="000A04FD">
        <w:rPr>
          <w:rFonts w:ascii="宋体" w:eastAsia="宋体" w:hAnsi="宋体"/>
          <w:lang w:eastAsia="zh-CN"/>
        </w:rPr>
        <w:t>个角度给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需求和代码像不像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打分</w:t>
      </w:r>
    </w:p>
    <w:p w14:paraId="5E833B57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风险门控：不看总分，单独盯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危险信号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，只要有可疑就拦下来</w:t>
      </w:r>
    </w:p>
    <w:p w14:paraId="6B886C84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proofErr w:type="spellStart"/>
      <w:r w:rsidRPr="000A04FD">
        <w:rPr>
          <w:rFonts w:ascii="宋体" w:eastAsia="宋体" w:hAnsi="宋体"/>
        </w:rPr>
        <w:t>Alloy</w:t>
      </w:r>
      <w:r w:rsidRPr="000A04FD">
        <w:rPr>
          <w:rFonts w:ascii="宋体" w:eastAsia="宋体" w:hAnsi="宋体"/>
        </w:rPr>
        <w:t>求解器</w:t>
      </w:r>
      <w:proofErr w:type="spellEnd"/>
      <w:r w:rsidRPr="000A04FD">
        <w:rPr>
          <w:rFonts w:ascii="宋体" w:eastAsia="宋体" w:hAnsi="宋体"/>
        </w:rPr>
        <w:t xml:space="preserve"> + </w:t>
      </w:r>
      <w:proofErr w:type="spellStart"/>
      <w:r w:rsidRPr="000A04FD">
        <w:rPr>
          <w:rFonts w:ascii="宋体" w:eastAsia="宋体" w:hAnsi="宋体"/>
        </w:rPr>
        <w:t>Kripke</w:t>
      </w:r>
      <w:r w:rsidRPr="000A04FD">
        <w:rPr>
          <w:rFonts w:ascii="宋体" w:eastAsia="宋体" w:hAnsi="宋体"/>
        </w:rPr>
        <w:t>模型：形式化验证用的工具和表示方法</w:t>
      </w:r>
      <w:proofErr w:type="spellEnd"/>
    </w:p>
    <w:p w14:paraId="6BB80414" w14:textId="77777777" w:rsidR="006858C6" w:rsidRPr="000A04FD" w:rsidRDefault="006858C6">
      <w:pPr>
        <w:rPr>
          <w:rFonts w:ascii="宋体" w:eastAsia="宋体" w:hAnsi="宋体" w:hint="eastAsia"/>
        </w:rPr>
      </w:pPr>
    </w:p>
    <w:p w14:paraId="0D81647C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 xml:space="preserve">4.2 </w:t>
      </w:r>
      <w:r w:rsidRPr="000A04FD">
        <w:rPr>
          <w:rFonts w:ascii="宋体" w:eastAsia="宋体" w:hAnsi="宋体"/>
          <w:color w:val="1A365D"/>
          <w:lang w:eastAsia="zh-CN"/>
        </w:rPr>
        <w:t>系统分析时，内部干了啥（一条流水线）</w:t>
      </w:r>
    </w:p>
    <w:p w14:paraId="37F8AE35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 xml:space="preserve">① </w:t>
      </w:r>
      <w:r w:rsidRPr="000A04FD">
        <w:rPr>
          <w:rFonts w:ascii="宋体" w:eastAsia="宋体" w:hAnsi="宋体"/>
          <w:lang w:eastAsia="zh-CN"/>
        </w:rPr>
        <w:t>需求解析：把需求文档拆解成一条条需求，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帮忙翻译成形式化规约</w:t>
      </w:r>
    </w:p>
    <w:p w14:paraId="5A3FF3D4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 xml:space="preserve">② </w:t>
      </w:r>
      <w:r w:rsidRPr="000A04FD">
        <w:rPr>
          <w:rFonts w:ascii="宋体" w:eastAsia="宋体" w:hAnsi="宋体"/>
          <w:lang w:eastAsia="zh-CN"/>
        </w:rPr>
        <w:t>代码解析：</w:t>
      </w:r>
      <w:proofErr w:type="spellStart"/>
      <w:r w:rsidRPr="000A04FD">
        <w:rPr>
          <w:rFonts w:ascii="宋体" w:eastAsia="宋体" w:hAnsi="宋体"/>
          <w:lang w:eastAsia="zh-CN"/>
        </w:rPr>
        <w:t>JavaParser</w:t>
      </w:r>
      <w:proofErr w:type="spellEnd"/>
      <w:r w:rsidRPr="000A04FD">
        <w:rPr>
          <w:rFonts w:ascii="宋体" w:eastAsia="宋体" w:hAnsi="宋体"/>
          <w:lang w:eastAsia="zh-CN"/>
        </w:rPr>
        <w:t>切出每个方法，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把每段代码翻译成一句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人话描述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（逻辑还原）</w:t>
      </w:r>
    </w:p>
    <w:p w14:paraId="6279FE48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 xml:space="preserve">③ </w:t>
      </w:r>
      <w:r w:rsidRPr="000A04FD">
        <w:rPr>
          <w:rFonts w:ascii="宋体" w:eastAsia="宋体" w:hAnsi="宋体"/>
          <w:lang w:eastAsia="zh-CN"/>
        </w:rPr>
        <w:t>语义向量化：用</w:t>
      </w:r>
      <w:r w:rsidRPr="000A04FD">
        <w:rPr>
          <w:rFonts w:ascii="宋体" w:eastAsia="宋体" w:hAnsi="宋体"/>
          <w:lang w:eastAsia="zh-CN"/>
        </w:rPr>
        <w:t>BGE</w:t>
      </w:r>
      <w:r w:rsidRPr="000A04FD">
        <w:rPr>
          <w:rFonts w:ascii="宋体" w:eastAsia="宋体" w:hAnsi="宋体"/>
          <w:lang w:eastAsia="zh-CN"/>
        </w:rPr>
        <w:t>模型把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需</w:t>
      </w:r>
      <w:r w:rsidRPr="000A04FD">
        <w:rPr>
          <w:rFonts w:ascii="宋体" w:eastAsia="宋体" w:hAnsi="宋体"/>
          <w:lang w:eastAsia="zh-CN"/>
        </w:rPr>
        <w:t>求描述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和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代码描述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都变成数字向量，好算相似度</w:t>
      </w:r>
    </w:p>
    <w:p w14:paraId="7D1CEA11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 xml:space="preserve">④ </w:t>
      </w:r>
      <w:r w:rsidRPr="000A04FD">
        <w:rPr>
          <w:rFonts w:ascii="宋体" w:eastAsia="宋体" w:hAnsi="宋体"/>
          <w:lang w:eastAsia="zh-CN"/>
        </w:rPr>
        <w:t>一致性校验：三维相似度打分</w:t>
      </w:r>
      <w:r w:rsidRPr="000A04FD">
        <w:rPr>
          <w:rFonts w:ascii="宋体" w:eastAsia="宋体" w:hAnsi="宋体"/>
          <w:lang w:eastAsia="zh-CN"/>
        </w:rPr>
        <w:t xml:space="preserve"> + </w:t>
      </w:r>
      <w:r w:rsidRPr="000A04FD">
        <w:rPr>
          <w:rFonts w:ascii="宋体" w:eastAsia="宋体" w:hAnsi="宋体"/>
          <w:lang w:eastAsia="zh-CN"/>
        </w:rPr>
        <w:t>风险</w:t>
      </w:r>
      <w:proofErr w:type="gramStart"/>
      <w:r w:rsidRPr="000A04FD">
        <w:rPr>
          <w:rFonts w:ascii="宋体" w:eastAsia="宋体" w:hAnsi="宋体"/>
          <w:lang w:eastAsia="zh-CN"/>
        </w:rPr>
        <w:t>门控双通道</w:t>
      </w:r>
      <w:proofErr w:type="gramEnd"/>
      <w:r w:rsidRPr="000A04FD">
        <w:rPr>
          <w:rFonts w:ascii="宋体" w:eastAsia="宋体" w:hAnsi="宋体"/>
          <w:lang w:eastAsia="zh-CN"/>
        </w:rPr>
        <w:t>判断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对不对得上</w:t>
      </w:r>
      <w:r w:rsidRPr="000A04FD">
        <w:rPr>
          <w:rFonts w:ascii="宋体" w:eastAsia="宋体" w:hAnsi="宋体"/>
          <w:lang w:eastAsia="zh-CN"/>
        </w:rPr>
        <w:t>"</w:t>
      </w:r>
    </w:p>
    <w:p w14:paraId="594C8D2E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 xml:space="preserve">⑤ </w:t>
      </w:r>
      <w:r w:rsidRPr="000A04FD">
        <w:rPr>
          <w:rFonts w:ascii="宋体" w:eastAsia="宋体" w:hAnsi="宋体"/>
          <w:lang w:eastAsia="zh-CN"/>
        </w:rPr>
        <w:t>缺陷生成：判定有缺陷的，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写说明文案并定位到第几行</w:t>
      </w:r>
    </w:p>
    <w:p w14:paraId="68D0F30D" w14:textId="77777777" w:rsidR="006858C6" w:rsidRPr="000A04FD" w:rsidRDefault="00BC1170">
      <w:pPr>
        <w:ind w:left="36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 xml:space="preserve">⑥ </w:t>
      </w:r>
      <w:r w:rsidRPr="000A04FD">
        <w:rPr>
          <w:rFonts w:ascii="宋体" w:eastAsia="宋体" w:hAnsi="宋体"/>
          <w:lang w:eastAsia="zh-CN"/>
        </w:rPr>
        <w:t>出报告：双向追溯矩阵</w:t>
      </w:r>
      <w:r w:rsidRPr="000A04FD">
        <w:rPr>
          <w:rFonts w:ascii="宋体" w:eastAsia="宋体" w:hAnsi="宋体"/>
          <w:lang w:eastAsia="zh-CN"/>
        </w:rPr>
        <w:t xml:space="preserve"> + </w:t>
      </w:r>
      <w:r w:rsidRPr="000A04FD">
        <w:rPr>
          <w:rFonts w:ascii="宋体" w:eastAsia="宋体" w:hAnsi="宋体"/>
          <w:lang w:eastAsia="zh-CN"/>
        </w:rPr>
        <w:t>统计</w:t>
      </w:r>
      <w:r w:rsidRPr="000A04FD">
        <w:rPr>
          <w:rFonts w:ascii="宋体" w:eastAsia="宋体" w:hAnsi="宋体"/>
          <w:lang w:eastAsia="zh-CN"/>
        </w:rPr>
        <w:t xml:space="preserve"> + </w:t>
      </w:r>
      <w:r w:rsidRPr="000A04FD">
        <w:rPr>
          <w:rFonts w:ascii="宋体" w:eastAsia="宋体" w:hAnsi="宋体"/>
          <w:lang w:eastAsia="zh-CN"/>
        </w:rPr>
        <w:t>可视化</w:t>
      </w:r>
    </w:p>
    <w:p w14:paraId="330935A8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 xml:space="preserve">4.3 </w:t>
      </w:r>
      <w:r w:rsidRPr="000A04FD">
        <w:rPr>
          <w:rFonts w:ascii="宋体" w:eastAsia="宋体" w:hAnsi="宋体"/>
          <w:color w:val="1A365D"/>
          <w:lang w:eastAsia="zh-CN"/>
        </w:rPr>
        <w:t>三维相似度，到底比什么</w:t>
      </w:r>
    </w:p>
    <w:p w14:paraId="035C3225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语义相似度（权重</w:t>
      </w:r>
      <w:r w:rsidRPr="000A04FD">
        <w:rPr>
          <w:rFonts w:ascii="宋体" w:eastAsia="宋体" w:hAnsi="宋体"/>
          <w:lang w:eastAsia="zh-CN"/>
        </w:rPr>
        <w:t>0.5</w:t>
      </w:r>
      <w:r w:rsidRPr="000A04FD">
        <w:rPr>
          <w:rFonts w:ascii="宋体" w:eastAsia="宋体" w:hAnsi="宋体"/>
          <w:lang w:eastAsia="zh-CN"/>
        </w:rPr>
        <w:t>）：说话意思像不像（用向量算）</w:t>
      </w:r>
    </w:p>
    <w:p w14:paraId="02FC6D31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约束匹配度（权重</w:t>
      </w:r>
      <w:r w:rsidRPr="000A04FD">
        <w:rPr>
          <w:rFonts w:ascii="宋体" w:eastAsia="宋体" w:hAnsi="宋体"/>
          <w:lang w:eastAsia="zh-CN"/>
        </w:rPr>
        <w:t>0.2</w:t>
      </w:r>
      <w:r w:rsidRPr="000A04FD">
        <w:rPr>
          <w:rFonts w:ascii="宋体" w:eastAsia="宋体" w:hAnsi="宋体"/>
          <w:lang w:eastAsia="zh-CN"/>
        </w:rPr>
        <w:t>）：需求提到的约束（空值校验、参数验证等）代码有没有实现</w:t>
      </w:r>
    </w:p>
    <w:p w14:paraId="28F5A9AC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不变量满足度（权重</w:t>
      </w:r>
      <w:r w:rsidRPr="000A04FD">
        <w:rPr>
          <w:rFonts w:ascii="宋体" w:eastAsia="宋体" w:hAnsi="宋体"/>
          <w:lang w:eastAsia="zh-CN"/>
        </w:rPr>
        <w:t>0.3</w:t>
      </w:r>
      <w:r w:rsidRPr="000A04FD">
        <w:rPr>
          <w:rFonts w:ascii="宋体" w:eastAsia="宋体" w:hAnsi="宋体"/>
          <w:lang w:eastAsia="zh-CN"/>
        </w:rPr>
        <w:t>）：代码基本规则对不对（返回值类型、修饰符等）</w:t>
      </w:r>
    </w:p>
    <w:p w14:paraId="737B0027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lastRenderedPageBreak/>
        <w:t>最终：总分</w:t>
      </w:r>
      <w:r w:rsidRPr="000A04FD">
        <w:rPr>
          <w:rFonts w:ascii="宋体" w:eastAsia="宋体" w:hAnsi="宋体"/>
          <w:lang w:eastAsia="zh-CN"/>
        </w:rPr>
        <w:t xml:space="preserve"> = 0.5×</w:t>
      </w:r>
      <w:r w:rsidRPr="000A04FD">
        <w:rPr>
          <w:rFonts w:ascii="宋体" w:eastAsia="宋体" w:hAnsi="宋体"/>
          <w:lang w:eastAsia="zh-CN"/>
        </w:rPr>
        <w:t>语义</w:t>
      </w:r>
      <w:r w:rsidRPr="000A04FD">
        <w:rPr>
          <w:rFonts w:ascii="宋体" w:eastAsia="宋体" w:hAnsi="宋体"/>
          <w:lang w:eastAsia="zh-CN"/>
        </w:rPr>
        <w:t xml:space="preserve"> + 0.2×</w:t>
      </w:r>
      <w:r w:rsidRPr="000A04FD">
        <w:rPr>
          <w:rFonts w:ascii="宋体" w:eastAsia="宋体" w:hAnsi="宋体"/>
          <w:lang w:eastAsia="zh-CN"/>
        </w:rPr>
        <w:t>约束</w:t>
      </w:r>
      <w:r w:rsidRPr="000A04FD">
        <w:rPr>
          <w:rFonts w:ascii="宋体" w:eastAsia="宋体" w:hAnsi="宋体"/>
          <w:lang w:eastAsia="zh-CN"/>
        </w:rPr>
        <w:t xml:space="preserve"> + 0.3×</w:t>
      </w:r>
      <w:r w:rsidRPr="000A04FD">
        <w:rPr>
          <w:rFonts w:ascii="宋体" w:eastAsia="宋体" w:hAnsi="宋体"/>
          <w:lang w:eastAsia="zh-CN"/>
        </w:rPr>
        <w:t>不变量。总分低于阈值判不一致。</w:t>
      </w:r>
    </w:p>
    <w:p w14:paraId="50C1D2C0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36BEEFE2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 xml:space="preserve">4.4 </w:t>
      </w:r>
      <w:r w:rsidRPr="000A04FD">
        <w:rPr>
          <w:rFonts w:ascii="宋体" w:eastAsia="宋体" w:hAnsi="宋体"/>
          <w:color w:val="1A365D"/>
          <w:lang w:eastAsia="zh-CN"/>
        </w:rPr>
        <w:t>关键点：什么叫</w:t>
      </w:r>
      <w:r w:rsidRPr="000A04FD">
        <w:rPr>
          <w:rFonts w:ascii="宋体" w:eastAsia="宋体" w:hAnsi="宋体"/>
          <w:color w:val="1A365D"/>
          <w:lang w:eastAsia="zh-CN"/>
        </w:rPr>
        <w:t>"</w:t>
      </w:r>
      <w:r w:rsidRPr="000A04FD">
        <w:rPr>
          <w:rFonts w:ascii="宋体" w:eastAsia="宋体" w:hAnsi="宋体"/>
          <w:color w:val="1A365D"/>
          <w:lang w:eastAsia="zh-CN"/>
        </w:rPr>
        <w:t>拿不准的交给</w:t>
      </w:r>
      <w:r w:rsidRPr="000A04FD">
        <w:rPr>
          <w:rFonts w:ascii="宋体" w:eastAsia="宋体" w:hAnsi="宋体"/>
          <w:color w:val="1A365D"/>
          <w:lang w:eastAsia="zh-CN"/>
        </w:rPr>
        <w:t>AI"</w:t>
      </w:r>
    </w:p>
    <w:p w14:paraId="56058CAA" w14:textId="77777777" w:rsidR="006858C6" w:rsidRPr="000A04FD" w:rsidRDefault="00BC1170">
      <w:pPr>
        <w:rPr>
          <w:rFonts w:ascii="宋体" w:eastAsia="宋体" w:hAnsi="宋体" w:hint="eastAsia"/>
        </w:rPr>
      </w:pPr>
      <w:r w:rsidRPr="000A04FD">
        <w:rPr>
          <w:rFonts w:ascii="宋体" w:eastAsia="宋体" w:hAnsi="宋体"/>
          <w:lang w:eastAsia="zh-CN"/>
        </w:rPr>
        <w:t>大模型调用贵又慢，所以不会每条都让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审。</w:t>
      </w:r>
      <w:proofErr w:type="spellStart"/>
      <w:r w:rsidRPr="000A04FD">
        <w:rPr>
          <w:rFonts w:ascii="宋体" w:eastAsia="宋体" w:hAnsi="宋体"/>
        </w:rPr>
        <w:t>流程是</w:t>
      </w:r>
      <w:proofErr w:type="spellEnd"/>
      <w:r w:rsidRPr="000A04FD">
        <w:rPr>
          <w:rFonts w:ascii="宋体" w:eastAsia="宋体" w:hAnsi="宋体"/>
        </w:rPr>
        <w:t>：</w:t>
      </w:r>
    </w:p>
    <w:p w14:paraId="2DF22E40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规则先快速</w:t>
      </w:r>
      <w:proofErr w:type="gramStart"/>
      <w:r w:rsidRPr="000A04FD">
        <w:rPr>
          <w:rFonts w:ascii="宋体" w:eastAsia="宋体" w:hAnsi="宋体"/>
          <w:lang w:eastAsia="zh-CN"/>
        </w:rPr>
        <w:t>筛</w:t>
      </w:r>
      <w:proofErr w:type="gramEnd"/>
      <w:r w:rsidRPr="000A04FD">
        <w:rPr>
          <w:rFonts w:ascii="宋体" w:eastAsia="宋体" w:hAnsi="宋体"/>
          <w:lang w:eastAsia="zh-CN"/>
        </w:rPr>
        <w:t>一遍（</w:t>
      </w:r>
      <w:r w:rsidRPr="000A04FD">
        <w:rPr>
          <w:rFonts w:ascii="宋体" w:eastAsia="宋体" w:hAnsi="宋体"/>
          <w:lang w:eastAsia="zh-CN"/>
        </w:rPr>
        <w:t>10</w:t>
      </w:r>
      <w:r w:rsidRPr="000A04FD">
        <w:rPr>
          <w:rFonts w:ascii="宋体" w:eastAsia="宋体" w:hAnsi="宋体"/>
          <w:lang w:eastAsia="zh-CN"/>
        </w:rPr>
        <w:t>种风险信号扫描</w:t>
      </w:r>
      <w:r w:rsidRPr="000A04FD">
        <w:rPr>
          <w:rFonts w:ascii="宋体" w:eastAsia="宋体" w:hAnsi="宋体"/>
          <w:lang w:eastAsia="zh-CN"/>
        </w:rPr>
        <w:t xml:space="preserve"> + </w:t>
      </w:r>
      <w:r w:rsidRPr="000A04FD">
        <w:rPr>
          <w:rFonts w:ascii="宋体" w:eastAsia="宋体" w:hAnsi="宋体"/>
          <w:lang w:eastAsia="zh-CN"/>
        </w:rPr>
        <w:t>三维打分），几秒出结果</w:t>
      </w:r>
    </w:p>
    <w:p w14:paraId="3EE51495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明显一致</w:t>
      </w:r>
      <w:r w:rsidRPr="000A04FD">
        <w:rPr>
          <w:rFonts w:ascii="宋体" w:eastAsia="宋体" w:hAnsi="宋体"/>
          <w:lang w:eastAsia="zh-CN"/>
        </w:rPr>
        <w:t>/</w:t>
      </w:r>
      <w:r w:rsidRPr="000A04FD">
        <w:rPr>
          <w:rFonts w:ascii="宋体" w:eastAsia="宋体" w:hAnsi="宋体"/>
          <w:lang w:eastAsia="zh-CN"/>
        </w:rPr>
        <w:t>明显不一致</w:t>
      </w:r>
      <w:r w:rsidRPr="000A04FD">
        <w:rPr>
          <w:rFonts w:ascii="宋体" w:eastAsia="宋体" w:hAnsi="宋体"/>
          <w:lang w:eastAsia="zh-CN"/>
        </w:rPr>
        <w:t xml:space="preserve"> → </w:t>
      </w:r>
      <w:r w:rsidRPr="000A04FD">
        <w:rPr>
          <w:rFonts w:ascii="宋体" w:eastAsia="宋体" w:hAnsi="宋体"/>
          <w:lang w:eastAsia="zh-CN"/>
        </w:rPr>
        <w:t>直接出结果，不花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的钱</w:t>
      </w:r>
    </w:p>
    <w:p w14:paraId="75536EF8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拿不准的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灰色地带</w:t>
      </w:r>
      <w:r w:rsidRPr="000A04FD">
        <w:rPr>
          <w:rFonts w:ascii="宋体" w:eastAsia="宋体" w:hAnsi="宋体"/>
          <w:lang w:eastAsia="zh-CN"/>
        </w:rPr>
        <w:t xml:space="preserve"> → </w:t>
      </w:r>
      <w:r w:rsidRPr="000A04FD">
        <w:rPr>
          <w:rFonts w:ascii="宋体" w:eastAsia="宋体" w:hAnsi="宋体"/>
          <w:lang w:eastAsia="zh-CN"/>
        </w:rPr>
        <w:t>才交给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双评审（最多</w:t>
      </w:r>
      <w:r w:rsidRPr="000A04FD">
        <w:rPr>
          <w:rFonts w:ascii="宋体" w:eastAsia="宋体" w:hAnsi="宋体"/>
          <w:lang w:eastAsia="zh-CN"/>
        </w:rPr>
        <w:t>200</w:t>
      </w:r>
      <w:r w:rsidRPr="000A04FD">
        <w:rPr>
          <w:rFonts w:ascii="宋体" w:eastAsia="宋体" w:hAnsi="宋体"/>
          <w:lang w:eastAsia="zh-CN"/>
        </w:rPr>
        <w:t>对）</w:t>
      </w:r>
    </w:p>
    <w:p w14:paraId="1CD50DF1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这就是</w:t>
      </w:r>
      <w:r w:rsidRPr="000A04FD">
        <w:rPr>
          <w:rFonts w:ascii="宋体" w:eastAsia="宋体" w:hAnsi="宋体"/>
          <w:lang w:eastAsia="zh-CN"/>
        </w:rPr>
        <w:t>PPT</w:t>
      </w:r>
      <w:r w:rsidRPr="000A04FD">
        <w:rPr>
          <w:rFonts w:ascii="宋体" w:eastAsia="宋体" w:hAnsi="宋体"/>
          <w:lang w:eastAsia="zh-CN"/>
        </w:rPr>
        <w:t>里说的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有界候选复核</w:t>
      </w:r>
      <w:r w:rsidRPr="000A04FD">
        <w:rPr>
          <w:rFonts w:ascii="宋体" w:eastAsia="宋体" w:hAnsi="宋体"/>
          <w:lang w:eastAsia="zh-CN"/>
        </w:rPr>
        <w:t>"——</w:t>
      </w:r>
      <w:r w:rsidRPr="000A04FD">
        <w:rPr>
          <w:rFonts w:ascii="宋体" w:eastAsia="宋体" w:hAnsi="宋体"/>
          <w:lang w:eastAsia="zh-CN"/>
        </w:rPr>
        <w:t>又快又省，效果还不打折扣。</w:t>
      </w:r>
    </w:p>
    <w:p w14:paraId="3484951E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5D596D13" w14:textId="77777777" w:rsidR="006858C6" w:rsidRPr="000A04FD" w:rsidRDefault="00BC1170">
      <w:pPr>
        <w:pStyle w:val="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第五</w:t>
      </w:r>
      <w:r w:rsidRPr="000A04FD">
        <w:rPr>
          <w:rFonts w:ascii="宋体" w:eastAsia="宋体" w:hAnsi="宋体"/>
          <w:color w:val="1A365D"/>
          <w:lang w:eastAsia="zh-CN"/>
        </w:rPr>
        <w:t>章</w:t>
      </w:r>
      <w:r w:rsidRPr="000A04FD">
        <w:rPr>
          <w:rFonts w:ascii="宋体" w:eastAsia="宋体" w:hAnsi="宋体"/>
          <w:color w:val="1A365D"/>
          <w:lang w:eastAsia="zh-CN"/>
        </w:rPr>
        <w:t xml:space="preserve"> </w:t>
      </w:r>
      <w:r w:rsidRPr="000A04FD">
        <w:rPr>
          <w:rFonts w:ascii="宋体" w:eastAsia="宋体" w:hAnsi="宋体"/>
          <w:color w:val="1A365D"/>
          <w:lang w:eastAsia="zh-CN"/>
        </w:rPr>
        <w:t>五大创新点（逐条掰开讲）</w:t>
      </w:r>
    </w:p>
    <w:p w14:paraId="4ABA4F30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创新点</w:t>
      </w:r>
      <w:proofErr w:type="gramStart"/>
      <w:r w:rsidRPr="000A04FD">
        <w:rPr>
          <w:rFonts w:ascii="宋体" w:eastAsia="宋体" w:hAnsi="宋体"/>
          <w:color w:val="1A365D"/>
          <w:lang w:eastAsia="zh-CN"/>
        </w:rPr>
        <w:t>一</w:t>
      </w:r>
      <w:proofErr w:type="gramEnd"/>
      <w:r w:rsidRPr="000A04FD">
        <w:rPr>
          <w:rFonts w:ascii="宋体" w:eastAsia="宋体" w:hAnsi="宋体"/>
          <w:color w:val="1A365D"/>
          <w:lang w:eastAsia="zh-CN"/>
        </w:rPr>
        <w:t>：三层混合验证架构</w:t>
      </w:r>
    </w:p>
    <w:p w14:paraId="687CC3BF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为什么这样做：单一方法都不够用。只有形式化</w:t>
      </w:r>
      <w:r w:rsidRPr="000A04FD">
        <w:rPr>
          <w:rFonts w:ascii="宋体" w:eastAsia="宋体" w:hAnsi="宋体"/>
          <w:b/>
          <w:lang w:eastAsia="zh-CN"/>
        </w:rPr>
        <w:t>→</w:t>
      </w:r>
      <w:r w:rsidRPr="000A04FD">
        <w:rPr>
          <w:rFonts w:ascii="宋体" w:eastAsia="宋体" w:hAnsi="宋体"/>
          <w:b/>
          <w:lang w:eastAsia="zh-CN"/>
        </w:rPr>
        <w:t>覆盖范围窄；只有</w:t>
      </w:r>
      <w:r w:rsidRPr="000A04FD">
        <w:rPr>
          <w:rFonts w:ascii="宋体" w:eastAsia="宋体" w:hAnsi="宋体"/>
          <w:b/>
          <w:lang w:eastAsia="zh-CN"/>
        </w:rPr>
        <w:t>AI→</w:t>
      </w:r>
      <w:r w:rsidRPr="000A04FD">
        <w:rPr>
          <w:rFonts w:ascii="宋体" w:eastAsia="宋体" w:hAnsi="宋体"/>
          <w:b/>
          <w:lang w:eastAsia="zh-CN"/>
        </w:rPr>
        <w:t>会幻觉。</w:t>
      </w:r>
    </w:p>
    <w:p w14:paraId="156E5207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第一层</w:t>
      </w:r>
      <w:r w:rsidRPr="000A04FD">
        <w:rPr>
          <w:rFonts w:ascii="宋体" w:eastAsia="宋体" w:hAnsi="宋体"/>
          <w:lang w:eastAsia="zh-CN"/>
        </w:rPr>
        <w:t>·</w:t>
      </w:r>
      <w:r w:rsidRPr="000A04FD">
        <w:rPr>
          <w:rFonts w:ascii="宋体" w:eastAsia="宋体" w:hAnsi="宋体"/>
          <w:lang w:eastAsia="zh-CN"/>
        </w:rPr>
        <w:t>形式化为锚：</w:t>
      </w:r>
      <w:proofErr w:type="spellStart"/>
      <w:r w:rsidRPr="000A04FD">
        <w:rPr>
          <w:rFonts w:ascii="宋体" w:eastAsia="宋体" w:hAnsi="宋体"/>
          <w:lang w:eastAsia="zh-CN"/>
        </w:rPr>
        <w:t>Kripke</w:t>
      </w:r>
      <w:proofErr w:type="spellEnd"/>
      <w:r w:rsidRPr="000A04FD">
        <w:rPr>
          <w:rFonts w:ascii="宋体" w:eastAsia="宋体" w:hAnsi="宋体"/>
          <w:lang w:eastAsia="zh-CN"/>
        </w:rPr>
        <w:t>模型</w:t>
      </w:r>
      <w:r w:rsidRPr="000A04FD">
        <w:rPr>
          <w:rFonts w:ascii="宋体" w:eastAsia="宋体" w:hAnsi="宋体"/>
          <w:lang w:eastAsia="zh-CN"/>
        </w:rPr>
        <w:t>+Alloy</w:t>
      </w:r>
      <w:r w:rsidRPr="000A04FD">
        <w:rPr>
          <w:rFonts w:ascii="宋体" w:eastAsia="宋体" w:hAnsi="宋体"/>
          <w:lang w:eastAsia="zh-CN"/>
        </w:rPr>
        <w:t>求解器，数学证明，能证明的</w:t>
      </w:r>
      <w:r w:rsidRPr="000A04FD">
        <w:rPr>
          <w:rFonts w:ascii="宋体" w:eastAsia="宋体" w:hAnsi="宋体"/>
          <w:lang w:eastAsia="zh-CN"/>
        </w:rPr>
        <w:t>100%</w:t>
      </w:r>
      <w:r w:rsidRPr="000A04FD">
        <w:rPr>
          <w:rFonts w:ascii="宋体" w:eastAsia="宋体" w:hAnsi="宋体"/>
          <w:lang w:eastAsia="zh-CN"/>
        </w:rPr>
        <w:t>准</w:t>
      </w:r>
    </w:p>
    <w:p w14:paraId="444D8FA3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第二层</w:t>
      </w:r>
      <w:r w:rsidRPr="000A04FD">
        <w:rPr>
          <w:rFonts w:ascii="宋体" w:eastAsia="宋体" w:hAnsi="宋体"/>
          <w:lang w:eastAsia="zh-CN"/>
        </w:rPr>
        <w:t>·AI</w:t>
      </w:r>
      <w:r w:rsidRPr="000A04FD">
        <w:rPr>
          <w:rFonts w:ascii="宋体" w:eastAsia="宋体" w:hAnsi="宋体"/>
          <w:lang w:eastAsia="zh-CN"/>
        </w:rPr>
        <w:t>双评审为判：形式化搞不定的复杂语义，交大模型，两套</w:t>
      </w:r>
      <w:r w:rsidRPr="000A04FD">
        <w:rPr>
          <w:rFonts w:ascii="宋体" w:eastAsia="宋体" w:hAnsi="宋体"/>
          <w:lang w:eastAsia="zh-CN"/>
        </w:rPr>
        <w:t>Prompt</w:t>
      </w:r>
      <w:r w:rsidRPr="000A04FD">
        <w:rPr>
          <w:rFonts w:ascii="宋体" w:eastAsia="宋体" w:hAnsi="宋体"/>
          <w:lang w:eastAsia="zh-CN"/>
        </w:rPr>
        <w:t>交叉验证</w:t>
      </w:r>
    </w:p>
    <w:p w14:paraId="6E8C49C9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第三层</w:t>
      </w:r>
      <w:r w:rsidRPr="000A04FD">
        <w:rPr>
          <w:rFonts w:ascii="宋体" w:eastAsia="宋体" w:hAnsi="宋体"/>
          <w:lang w:eastAsia="zh-CN"/>
        </w:rPr>
        <w:t>·</w:t>
      </w:r>
      <w:r w:rsidRPr="000A04FD">
        <w:rPr>
          <w:rFonts w:ascii="宋体" w:eastAsia="宋体" w:hAnsi="宋体"/>
          <w:lang w:eastAsia="zh-CN"/>
        </w:rPr>
        <w:t>风险门控为守：即使前两层都判对，只要检测到危险信号就拦截，接</w:t>
      </w:r>
      <w:r w:rsidRPr="000A04FD">
        <w:rPr>
          <w:rFonts w:ascii="宋体" w:eastAsia="宋体" w:hAnsi="宋体"/>
          <w:lang w:eastAsia="zh-CN"/>
        </w:rPr>
        <w:t>CI</w:t>
      </w:r>
      <w:r w:rsidRPr="000A04FD">
        <w:rPr>
          <w:rFonts w:ascii="宋体" w:eastAsia="宋体" w:hAnsi="宋体"/>
          <w:lang w:eastAsia="zh-CN"/>
        </w:rPr>
        <w:t>门禁兜底</w:t>
      </w:r>
    </w:p>
    <w:p w14:paraId="16F7A19A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一句话：形式化保底、</w:t>
      </w:r>
      <w:r w:rsidRPr="000A04FD">
        <w:rPr>
          <w:rFonts w:ascii="宋体" w:eastAsia="宋体" w:hAnsi="宋体"/>
          <w:b/>
          <w:lang w:eastAsia="zh-CN"/>
        </w:rPr>
        <w:t>AI</w:t>
      </w:r>
      <w:r w:rsidRPr="000A04FD">
        <w:rPr>
          <w:rFonts w:ascii="宋体" w:eastAsia="宋体" w:hAnsi="宋体"/>
          <w:b/>
          <w:lang w:eastAsia="zh-CN"/>
        </w:rPr>
        <w:t>补全、门控兜底。</w:t>
      </w:r>
    </w:p>
    <w:p w14:paraId="34FF54E8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42691874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创新点二：</w:t>
      </w:r>
      <w:r w:rsidRPr="000A04FD">
        <w:rPr>
          <w:rFonts w:ascii="宋体" w:eastAsia="宋体" w:hAnsi="宋体"/>
          <w:color w:val="1A365D"/>
          <w:lang w:eastAsia="zh-CN"/>
        </w:rPr>
        <w:t>AI</w:t>
      </w:r>
      <w:r w:rsidRPr="000A04FD">
        <w:rPr>
          <w:rFonts w:ascii="宋体" w:eastAsia="宋体" w:hAnsi="宋体"/>
          <w:color w:val="1A365D"/>
          <w:lang w:eastAsia="zh-CN"/>
        </w:rPr>
        <w:t>双评审管线</w:t>
      </w:r>
      <w:r w:rsidRPr="000A04FD">
        <w:rPr>
          <w:rFonts w:ascii="宋体" w:eastAsia="宋体" w:hAnsi="宋体"/>
          <w:color w:val="1A365D"/>
          <w:lang w:eastAsia="zh-CN"/>
        </w:rPr>
        <w:t xml:space="preserve"> + </w:t>
      </w:r>
      <w:r w:rsidRPr="000A04FD">
        <w:rPr>
          <w:rFonts w:ascii="宋体" w:eastAsia="宋体" w:hAnsi="宋体"/>
          <w:color w:val="1A365D"/>
          <w:lang w:eastAsia="zh-CN"/>
        </w:rPr>
        <w:t>全路径溯源</w:t>
      </w:r>
    </w:p>
    <w:p w14:paraId="54DC019E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为什么这样做：单个大模型不稳定（幻觉）、黑盒（不可信）。</w:t>
      </w:r>
    </w:p>
    <w:p w14:paraId="1736DE52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双评审：同一模型，两套提示词</w:t>
      </w:r>
      <w:r w:rsidRPr="000A04FD">
        <w:rPr>
          <w:rFonts w:ascii="宋体" w:eastAsia="宋体" w:hAnsi="宋体"/>
          <w:lang w:eastAsia="zh-CN"/>
        </w:rPr>
        <w:t>——"</w:t>
      </w:r>
      <w:r w:rsidRPr="000A04FD">
        <w:rPr>
          <w:rFonts w:ascii="宋体" w:eastAsia="宋体" w:hAnsi="宋体"/>
          <w:lang w:eastAsia="zh-CN"/>
        </w:rPr>
        <w:t>全量准则版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逐条细查</w:t>
      </w:r>
      <w:r w:rsidRPr="000A04FD">
        <w:rPr>
          <w:rFonts w:ascii="宋体" w:eastAsia="宋体" w:hAnsi="宋体"/>
          <w:lang w:eastAsia="zh-CN"/>
        </w:rPr>
        <w:t xml:space="preserve"> + "</w:t>
      </w:r>
      <w:r w:rsidRPr="000A04FD">
        <w:rPr>
          <w:rFonts w:ascii="宋体" w:eastAsia="宋体" w:hAnsi="宋体"/>
          <w:lang w:eastAsia="zh-CN"/>
        </w:rPr>
        <w:t>精简五条版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快速判断。一致就过，分歧交给规则仲裁</w:t>
      </w:r>
    </w:p>
    <w:p w14:paraId="2EFBB40D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全路径溯源：每个判定保存完整证据链（哪条需求、哪段代码、几分、为什么），全部可查可审计</w:t>
      </w:r>
    </w:p>
    <w:p w14:paraId="09371C69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效果数据：准确率</w:t>
      </w:r>
      <w:r w:rsidRPr="000A04FD">
        <w:rPr>
          <w:rFonts w:ascii="宋体" w:eastAsia="宋体" w:hAnsi="宋体"/>
          <w:b/>
          <w:lang w:eastAsia="zh-CN"/>
        </w:rPr>
        <w:t>95%</w:t>
      </w:r>
      <w:r w:rsidRPr="000A04FD">
        <w:rPr>
          <w:rFonts w:ascii="宋体" w:eastAsia="宋体" w:hAnsi="宋体"/>
          <w:b/>
          <w:lang w:eastAsia="zh-CN"/>
        </w:rPr>
        <w:t>、漏检率</w:t>
      </w:r>
      <w:r w:rsidRPr="000A04FD">
        <w:rPr>
          <w:rFonts w:ascii="宋体" w:eastAsia="宋体" w:hAnsi="宋体"/>
          <w:b/>
          <w:lang w:eastAsia="zh-CN"/>
        </w:rPr>
        <w:t>3.8%</w:t>
      </w:r>
      <w:r w:rsidRPr="000A04FD">
        <w:rPr>
          <w:rFonts w:ascii="宋体" w:eastAsia="宋体" w:hAnsi="宋体"/>
          <w:b/>
          <w:lang w:eastAsia="zh-CN"/>
        </w:rPr>
        <w:t>、误报率</w:t>
      </w:r>
      <w:r w:rsidRPr="000A04FD">
        <w:rPr>
          <w:rFonts w:ascii="宋体" w:eastAsia="宋体" w:hAnsi="宋体"/>
          <w:b/>
          <w:lang w:eastAsia="zh-CN"/>
        </w:rPr>
        <w:t>3.4%</w:t>
      </w:r>
      <w:r w:rsidRPr="000A04FD">
        <w:rPr>
          <w:rFonts w:ascii="宋体" w:eastAsia="宋体" w:hAnsi="宋体"/>
          <w:b/>
          <w:lang w:eastAsia="zh-CN"/>
        </w:rPr>
        <w:t>、双评一致性</w:t>
      </w:r>
      <w:r w:rsidRPr="000A04FD">
        <w:rPr>
          <w:rFonts w:ascii="宋体" w:eastAsia="宋体" w:hAnsi="宋体"/>
          <w:b/>
        </w:rPr>
        <w:t>κ</w:t>
      </w:r>
      <w:r w:rsidRPr="000A04FD">
        <w:rPr>
          <w:rFonts w:ascii="宋体" w:eastAsia="宋体" w:hAnsi="宋体"/>
          <w:b/>
          <w:lang w:eastAsia="zh-CN"/>
        </w:rPr>
        <w:t>=0.8016</w:t>
      </w:r>
      <w:r w:rsidRPr="000A04FD">
        <w:rPr>
          <w:rFonts w:ascii="宋体" w:eastAsia="宋体" w:hAnsi="宋体"/>
          <w:b/>
          <w:lang w:eastAsia="zh-CN"/>
        </w:rPr>
        <w:t>。</w:t>
      </w:r>
    </w:p>
    <w:p w14:paraId="224998C6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一句话：从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被动信任</w:t>
      </w:r>
      <w:r w:rsidRPr="000A04FD">
        <w:rPr>
          <w:rFonts w:ascii="宋体" w:eastAsia="宋体" w:hAnsi="宋体"/>
          <w:lang w:eastAsia="zh-CN"/>
        </w:rPr>
        <w:t>AI"</w:t>
      </w:r>
      <w:r w:rsidRPr="000A04FD">
        <w:rPr>
          <w:rFonts w:ascii="宋体" w:eastAsia="宋体" w:hAnsi="宋体"/>
          <w:lang w:eastAsia="zh-CN"/>
        </w:rPr>
        <w:t>变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主动审查</w:t>
      </w:r>
      <w:r w:rsidRPr="000A04FD">
        <w:rPr>
          <w:rFonts w:ascii="宋体" w:eastAsia="宋体" w:hAnsi="宋体"/>
          <w:lang w:eastAsia="zh-CN"/>
        </w:rPr>
        <w:t>AI"</w:t>
      </w:r>
      <w:r w:rsidRPr="000A04FD">
        <w:rPr>
          <w:rFonts w:ascii="宋体" w:eastAsia="宋体" w:hAnsi="宋体"/>
          <w:lang w:eastAsia="zh-CN"/>
        </w:rPr>
        <w:t>。</w:t>
      </w:r>
    </w:p>
    <w:p w14:paraId="7C76B958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71B167DE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创新点三：去共线性三维相似度</w:t>
      </w:r>
      <w:r w:rsidRPr="000A04FD">
        <w:rPr>
          <w:rFonts w:ascii="宋体" w:eastAsia="宋体" w:hAnsi="宋体"/>
          <w:color w:val="1A365D"/>
          <w:lang w:eastAsia="zh-CN"/>
        </w:rPr>
        <w:t xml:space="preserve"> + </w:t>
      </w:r>
      <w:r w:rsidRPr="000A04FD">
        <w:rPr>
          <w:rFonts w:ascii="宋体" w:eastAsia="宋体" w:hAnsi="宋体"/>
          <w:color w:val="1A365D"/>
          <w:lang w:eastAsia="zh-CN"/>
        </w:rPr>
        <w:t>风险门控</w:t>
      </w:r>
    </w:p>
    <w:p w14:paraId="3DEA9613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为什么这样做：原来约束匹配和不变量满足两个维</w:t>
      </w:r>
      <w:proofErr w:type="gramStart"/>
      <w:r w:rsidRPr="000A04FD">
        <w:rPr>
          <w:rFonts w:ascii="宋体" w:eastAsia="宋体" w:hAnsi="宋体"/>
          <w:b/>
          <w:lang w:eastAsia="zh-CN"/>
        </w:rPr>
        <w:t>度高度</w:t>
      </w:r>
      <w:proofErr w:type="gramEnd"/>
      <w:r w:rsidRPr="000A04FD">
        <w:rPr>
          <w:rFonts w:ascii="宋体" w:eastAsia="宋体" w:hAnsi="宋体"/>
          <w:b/>
          <w:lang w:eastAsia="zh-CN"/>
        </w:rPr>
        <w:t>相关（相关性</w:t>
      </w:r>
      <w:r w:rsidRPr="000A04FD">
        <w:rPr>
          <w:rFonts w:ascii="宋体" w:eastAsia="宋体" w:hAnsi="宋体"/>
          <w:b/>
          <w:lang w:eastAsia="zh-CN"/>
        </w:rPr>
        <w:t>0.807</w:t>
      </w:r>
      <w:r w:rsidRPr="000A04FD">
        <w:rPr>
          <w:rFonts w:ascii="宋体" w:eastAsia="宋体" w:hAnsi="宋体"/>
          <w:b/>
          <w:lang w:eastAsia="zh-CN"/>
        </w:rPr>
        <w:t>）</w:t>
      </w:r>
      <w:r w:rsidRPr="000A04FD">
        <w:rPr>
          <w:rFonts w:ascii="宋体" w:eastAsia="宋体" w:hAnsi="宋体"/>
          <w:b/>
          <w:lang w:eastAsia="zh-CN"/>
        </w:rPr>
        <w:t>，等于同一个角度看两遍，打分不公平。</w:t>
      </w:r>
    </w:p>
    <w:p w14:paraId="6B8C3C6E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去共线性：重构不变量维度为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需求行为结构期望</w:t>
      </w:r>
      <w:r w:rsidRPr="000A04FD">
        <w:rPr>
          <w:rFonts w:ascii="宋体" w:eastAsia="宋体" w:hAnsi="宋体"/>
          <w:lang w:eastAsia="zh-CN"/>
        </w:rPr>
        <w:t>×</w:t>
      </w:r>
      <w:r w:rsidRPr="000A04FD">
        <w:rPr>
          <w:rFonts w:ascii="宋体" w:eastAsia="宋体" w:hAnsi="宋体"/>
          <w:lang w:eastAsia="zh-CN"/>
        </w:rPr>
        <w:t>控制流证据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独立通道，相关性从</w:t>
      </w:r>
      <w:r w:rsidRPr="000A04FD">
        <w:rPr>
          <w:rFonts w:ascii="宋体" w:eastAsia="宋体" w:hAnsi="宋体"/>
          <w:lang w:eastAsia="zh-CN"/>
        </w:rPr>
        <w:t>0.807</w:t>
      </w:r>
      <w:r w:rsidRPr="000A04FD">
        <w:rPr>
          <w:rFonts w:ascii="宋体" w:eastAsia="宋体" w:hAnsi="宋体"/>
          <w:lang w:eastAsia="zh-CN"/>
        </w:rPr>
        <w:t>降到</w:t>
      </w:r>
      <w:r w:rsidRPr="000A04FD">
        <w:rPr>
          <w:rFonts w:ascii="宋体" w:eastAsia="宋体" w:hAnsi="宋体"/>
          <w:lang w:eastAsia="zh-CN"/>
        </w:rPr>
        <w:t>0.081</w:t>
      </w:r>
    </w:p>
    <w:p w14:paraId="7DF72684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风险</w:t>
      </w:r>
      <w:proofErr w:type="gramStart"/>
      <w:r w:rsidRPr="000A04FD">
        <w:rPr>
          <w:rFonts w:ascii="宋体" w:eastAsia="宋体" w:hAnsi="宋体"/>
          <w:lang w:eastAsia="zh-CN"/>
        </w:rPr>
        <w:t>门控双通道</w:t>
      </w:r>
      <w:proofErr w:type="gramEnd"/>
      <w:r w:rsidRPr="000A04FD">
        <w:rPr>
          <w:rFonts w:ascii="宋体" w:eastAsia="宋体" w:hAnsi="宋体"/>
          <w:lang w:eastAsia="zh-CN"/>
        </w:rPr>
        <w:t>：分数通道（总分低于阈值）</w:t>
      </w:r>
      <w:r w:rsidRPr="000A04FD">
        <w:rPr>
          <w:rFonts w:ascii="宋体" w:eastAsia="宋体" w:hAnsi="宋体"/>
          <w:lang w:eastAsia="zh-CN"/>
        </w:rPr>
        <w:t xml:space="preserve">+ </w:t>
      </w:r>
      <w:r w:rsidRPr="000A04FD">
        <w:rPr>
          <w:rFonts w:ascii="宋体" w:eastAsia="宋体" w:hAnsi="宋体"/>
          <w:lang w:eastAsia="zh-CN"/>
        </w:rPr>
        <w:t>风险通道（检测到危险信号哪怕总分高也判不一致），两条通道任一响即算有问题</w:t>
      </w:r>
    </w:p>
    <w:p w14:paraId="0D8D9F26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还能接入</w:t>
      </w:r>
      <w:r w:rsidRPr="000A04FD">
        <w:rPr>
          <w:rFonts w:ascii="宋体" w:eastAsia="宋体" w:hAnsi="宋体"/>
          <w:lang w:eastAsia="zh-CN"/>
        </w:rPr>
        <w:t>CI</w:t>
      </w:r>
      <w:r w:rsidRPr="000A04FD">
        <w:rPr>
          <w:rFonts w:ascii="宋体" w:eastAsia="宋体" w:hAnsi="宋体"/>
          <w:lang w:eastAsia="zh-CN"/>
        </w:rPr>
        <w:t>流水线，提交代码时自动拦截，并能自我纠错</w:t>
      </w:r>
      <w:r w:rsidRPr="000A04FD">
        <w:rPr>
          <w:rFonts w:ascii="宋体" w:eastAsia="宋体" w:hAnsi="宋体"/>
          <w:lang w:eastAsia="zh-CN"/>
        </w:rPr>
        <w:t>——</w:t>
      </w:r>
      <w:r w:rsidRPr="000A04FD">
        <w:rPr>
          <w:rFonts w:ascii="宋体" w:eastAsia="宋体" w:hAnsi="宋体"/>
          <w:lang w:eastAsia="zh-CN"/>
        </w:rPr>
        <w:t>发现问题把规则写回门禁</w:t>
      </w:r>
    </w:p>
    <w:p w14:paraId="0D1F3EC3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一句话：打分更公平</w:t>
      </w:r>
      <w:r w:rsidRPr="000A04FD">
        <w:rPr>
          <w:rFonts w:ascii="宋体" w:eastAsia="宋体" w:hAnsi="宋体"/>
          <w:lang w:eastAsia="zh-CN"/>
        </w:rPr>
        <w:t xml:space="preserve"> + </w:t>
      </w:r>
      <w:r w:rsidRPr="000A04FD">
        <w:rPr>
          <w:rFonts w:ascii="宋体" w:eastAsia="宋体" w:hAnsi="宋体"/>
          <w:lang w:eastAsia="zh-CN"/>
        </w:rPr>
        <w:t>有可疑绝不放过</w:t>
      </w:r>
      <w:r w:rsidRPr="000A04FD">
        <w:rPr>
          <w:rFonts w:ascii="宋体" w:eastAsia="宋体" w:hAnsi="宋体"/>
          <w:lang w:eastAsia="zh-CN"/>
        </w:rPr>
        <w:t xml:space="preserve"> + </w:t>
      </w:r>
      <w:r w:rsidRPr="000A04FD">
        <w:rPr>
          <w:rFonts w:ascii="宋体" w:eastAsia="宋体" w:hAnsi="宋体"/>
          <w:lang w:eastAsia="zh-CN"/>
        </w:rPr>
        <w:t>能写进</w:t>
      </w:r>
      <w:r w:rsidRPr="000A04FD">
        <w:rPr>
          <w:rFonts w:ascii="宋体" w:eastAsia="宋体" w:hAnsi="宋体"/>
          <w:lang w:eastAsia="zh-CN"/>
        </w:rPr>
        <w:t>CI</w:t>
      </w:r>
      <w:r w:rsidRPr="000A04FD">
        <w:rPr>
          <w:rFonts w:ascii="宋体" w:eastAsia="宋体" w:hAnsi="宋体"/>
          <w:lang w:eastAsia="zh-CN"/>
        </w:rPr>
        <w:t>门禁自我纠错。</w:t>
      </w:r>
    </w:p>
    <w:p w14:paraId="02B77D09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54446C9A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创新点四：有界候选复核</w:t>
      </w:r>
      <w:r w:rsidRPr="000A04FD">
        <w:rPr>
          <w:rFonts w:ascii="宋体" w:eastAsia="宋体" w:hAnsi="宋体"/>
          <w:color w:val="1A365D"/>
          <w:lang w:eastAsia="zh-CN"/>
        </w:rPr>
        <w:t xml:space="preserve"> + 7</w:t>
      </w:r>
      <w:r w:rsidRPr="000A04FD">
        <w:rPr>
          <w:rFonts w:ascii="宋体" w:eastAsia="宋体" w:hAnsi="宋体"/>
          <w:color w:val="1A365D"/>
          <w:lang w:eastAsia="zh-CN"/>
        </w:rPr>
        <w:t>因子行级定位</w:t>
      </w:r>
    </w:p>
    <w:p w14:paraId="600741D6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为什么这样做：解决两个工程难题</w:t>
      </w:r>
      <w:r w:rsidRPr="000A04FD">
        <w:rPr>
          <w:rFonts w:ascii="宋体" w:eastAsia="宋体" w:hAnsi="宋体"/>
          <w:b/>
          <w:lang w:eastAsia="zh-CN"/>
        </w:rPr>
        <w:t>——</w:t>
      </w:r>
      <w:r w:rsidRPr="000A04FD">
        <w:rPr>
          <w:rFonts w:ascii="宋体" w:eastAsia="宋体" w:hAnsi="宋体"/>
          <w:b/>
          <w:lang w:eastAsia="zh-CN"/>
        </w:rPr>
        <w:t>性能（全量</w:t>
      </w:r>
      <w:r w:rsidRPr="000A04FD">
        <w:rPr>
          <w:rFonts w:ascii="宋体" w:eastAsia="宋体" w:hAnsi="宋体"/>
          <w:b/>
          <w:lang w:eastAsia="zh-CN"/>
        </w:rPr>
        <w:t>AI</w:t>
      </w:r>
      <w:r w:rsidRPr="000A04FD">
        <w:rPr>
          <w:rFonts w:ascii="宋体" w:eastAsia="宋体" w:hAnsi="宋体"/>
          <w:b/>
          <w:lang w:eastAsia="zh-CN"/>
        </w:rPr>
        <w:t>审太贵慢）</w:t>
      </w:r>
      <w:r w:rsidRPr="000A04FD">
        <w:rPr>
          <w:rFonts w:ascii="宋体" w:eastAsia="宋体" w:hAnsi="宋体"/>
          <w:b/>
          <w:lang w:eastAsia="zh-CN"/>
        </w:rPr>
        <w:t>和定位（只告诉哪个方法不够）。</w:t>
      </w:r>
    </w:p>
    <w:p w14:paraId="1175A32F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有界候选复核：规则先筛，只把拿不准的最多</w:t>
      </w:r>
      <w:r w:rsidRPr="000A04FD">
        <w:rPr>
          <w:rFonts w:ascii="宋体" w:eastAsia="宋体" w:hAnsi="宋体"/>
          <w:lang w:eastAsia="zh-CN"/>
        </w:rPr>
        <w:t>200</w:t>
      </w:r>
      <w:r w:rsidRPr="000A04FD">
        <w:rPr>
          <w:rFonts w:ascii="宋体" w:eastAsia="宋体" w:hAnsi="宋体"/>
          <w:lang w:eastAsia="zh-CN"/>
        </w:rPr>
        <w:t>对交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二审，万行级</w:t>
      </w:r>
      <w:r w:rsidRPr="000A04FD">
        <w:rPr>
          <w:rFonts w:ascii="宋体" w:eastAsia="宋体" w:hAnsi="宋体"/>
          <w:lang w:eastAsia="zh-CN"/>
        </w:rPr>
        <w:t>12</w:t>
      </w:r>
      <w:r w:rsidRPr="000A04FD">
        <w:rPr>
          <w:rFonts w:ascii="宋体" w:eastAsia="宋体" w:hAnsi="宋体"/>
          <w:lang w:eastAsia="zh-CN"/>
        </w:rPr>
        <w:t>分钟搞定（比全量快</w:t>
      </w:r>
      <w:r w:rsidRPr="000A04FD">
        <w:rPr>
          <w:rFonts w:ascii="宋体" w:eastAsia="宋体" w:hAnsi="宋体"/>
          <w:lang w:eastAsia="zh-CN"/>
        </w:rPr>
        <w:t>5</w:t>
      </w:r>
      <w:r w:rsidRPr="000A04FD">
        <w:rPr>
          <w:rFonts w:ascii="宋体" w:eastAsia="宋体" w:hAnsi="宋体"/>
          <w:lang w:eastAsia="zh-CN"/>
        </w:rPr>
        <w:t>倍）。还有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探针机制</w:t>
      </w:r>
      <w:r w:rsidRPr="000A04FD">
        <w:rPr>
          <w:rFonts w:ascii="宋体" w:eastAsia="宋体" w:hAnsi="宋体"/>
          <w:lang w:eastAsia="zh-CN"/>
        </w:rPr>
        <w:t>"</w:t>
      </w:r>
      <w:r w:rsidRPr="000A04FD">
        <w:rPr>
          <w:rFonts w:ascii="宋体" w:eastAsia="宋体" w:hAnsi="宋体"/>
          <w:lang w:eastAsia="zh-CN"/>
        </w:rPr>
        <w:t>：从确认一致的池子里抽</w:t>
      </w:r>
      <w:r w:rsidRPr="000A04FD">
        <w:rPr>
          <w:rFonts w:ascii="宋体" w:eastAsia="宋体" w:hAnsi="宋体"/>
          <w:lang w:eastAsia="zh-CN"/>
        </w:rPr>
        <w:t>10%</w:t>
      </w:r>
      <w:r w:rsidRPr="000A04FD">
        <w:rPr>
          <w:rFonts w:ascii="宋体" w:eastAsia="宋体" w:hAnsi="宋体"/>
          <w:lang w:eastAsia="zh-CN"/>
        </w:rPr>
        <w:t>复核，发现漏网就自动补审</w:t>
      </w:r>
    </w:p>
    <w:p w14:paraId="6901FFE3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7</w:t>
      </w:r>
      <w:r w:rsidRPr="000A04FD">
        <w:rPr>
          <w:rFonts w:ascii="宋体" w:eastAsia="宋体" w:hAnsi="宋体"/>
          <w:lang w:eastAsia="zh-CN"/>
        </w:rPr>
        <w:t>因子行级定位：按缺陷类型选策略找候选行打分（数值冲突</w:t>
      </w:r>
      <w:r w:rsidRPr="000A04FD">
        <w:rPr>
          <w:rFonts w:ascii="宋体" w:eastAsia="宋体" w:hAnsi="宋体"/>
          <w:lang w:eastAsia="zh-CN"/>
        </w:rPr>
        <w:t>→</w:t>
      </w:r>
      <w:r w:rsidRPr="000A04FD">
        <w:rPr>
          <w:rFonts w:ascii="宋体" w:eastAsia="宋体" w:hAnsi="宋体"/>
          <w:lang w:eastAsia="zh-CN"/>
        </w:rPr>
        <w:t>比较行、状态类</w:t>
      </w:r>
      <w:r w:rsidRPr="000A04FD">
        <w:rPr>
          <w:rFonts w:ascii="宋体" w:eastAsia="宋体" w:hAnsi="宋体"/>
          <w:lang w:eastAsia="zh-CN"/>
        </w:rPr>
        <w:t>→</w:t>
      </w:r>
      <w:r w:rsidRPr="000A04FD">
        <w:rPr>
          <w:rFonts w:ascii="宋体" w:eastAsia="宋体" w:hAnsi="宋体"/>
          <w:lang w:eastAsia="zh-CN"/>
        </w:rPr>
        <w:t>赋值行、约束缺失</w:t>
      </w:r>
      <w:r w:rsidRPr="000A04FD">
        <w:rPr>
          <w:rFonts w:ascii="宋体" w:eastAsia="宋体" w:hAnsi="宋体"/>
          <w:lang w:eastAsia="zh-CN"/>
        </w:rPr>
        <w:t>→</w:t>
      </w:r>
      <w:r w:rsidRPr="000A04FD">
        <w:rPr>
          <w:rFonts w:ascii="宋体" w:eastAsia="宋体" w:hAnsi="宋体"/>
          <w:lang w:eastAsia="zh-CN"/>
        </w:rPr>
        <w:t>方法首句），得分最高就是问题行，红色高亮</w:t>
      </w:r>
    </w:p>
    <w:p w14:paraId="0CC2A20D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一句话：又快又省</w:t>
      </w:r>
      <w:r w:rsidRPr="000A04FD">
        <w:rPr>
          <w:rFonts w:ascii="宋体" w:eastAsia="宋体" w:hAnsi="宋体"/>
          <w:lang w:eastAsia="zh-CN"/>
        </w:rPr>
        <w:t xml:space="preserve"> + </w:t>
      </w:r>
      <w:r w:rsidRPr="000A04FD">
        <w:rPr>
          <w:rFonts w:ascii="宋体" w:eastAsia="宋体" w:hAnsi="宋体"/>
          <w:lang w:eastAsia="zh-CN"/>
        </w:rPr>
        <w:t>精准定位到第几行。</w:t>
      </w:r>
    </w:p>
    <w:p w14:paraId="21CF867F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31676B56" w14:textId="77777777" w:rsidR="006858C6" w:rsidRPr="000A04FD" w:rsidRDefault="00BC1170">
      <w:pPr>
        <w:pStyle w:val="2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创新点五：多端适配</w:t>
      </w:r>
    </w:p>
    <w:p w14:paraId="678D9ABB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支持移动端访问，手机</w:t>
      </w:r>
      <w:proofErr w:type="gramStart"/>
      <w:r w:rsidRPr="000A04FD">
        <w:rPr>
          <w:rFonts w:ascii="宋体" w:eastAsia="宋体" w:hAnsi="宋体"/>
          <w:b/>
          <w:lang w:eastAsia="zh-CN"/>
        </w:rPr>
        <w:t>随时看</w:t>
      </w:r>
      <w:proofErr w:type="gramEnd"/>
      <w:r w:rsidRPr="000A04FD">
        <w:rPr>
          <w:rFonts w:ascii="宋体" w:eastAsia="宋体" w:hAnsi="宋体"/>
          <w:b/>
          <w:lang w:eastAsia="zh-CN"/>
        </w:rPr>
        <w:t>项目质量全景看板，出差也能查。</w:t>
      </w:r>
    </w:p>
    <w:p w14:paraId="3E75E5A1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4BF72854" w14:textId="77777777" w:rsidR="006858C6" w:rsidRPr="000A04FD" w:rsidRDefault="00BC1170">
      <w:pPr>
        <w:pStyle w:val="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第六章</w:t>
      </w:r>
      <w:r w:rsidRPr="000A04FD">
        <w:rPr>
          <w:rFonts w:ascii="宋体" w:eastAsia="宋体" w:hAnsi="宋体"/>
          <w:color w:val="1A365D"/>
          <w:lang w:eastAsia="zh-CN"/>
        </w:rPr>
        <w:t xml:space="preserve"> </w:t>
      </w:r>
      <w:r w:rsidRPr="000A04FD">
        <w:rPr>
          <w:rFonts w:ascii="宋体" w:eastAsia="宋体" w:hAnsi="宋体"/>
          <w:color w:val="1A365D"/>
          <w:lang w:eastAsia="zh-CN"/>
        </w:rPr>
        <w:t>系统架构（前后端怎么搭的）</w:t>
      </w:r>
    </w:p>
    <w:p w14:paraId="63D30C5C" w14:textId="77777777" w:rsidR="006858C6" w:rsidRPr="000A04FD" w:rsidRDefault="00BC1170">
      <w:pPr>
        <w:rPr>
          <w:rFonts w:ascii="宋体" w:eastAsia="宋体" w:hAnsi="宋体" w:hint="eastAsia"/>
        </w:rPr>
      </w:pPr>
      <w:proofErr w:type="spellStart"/>
      <w:r w:rsidRPr="000A04FD">
        <w:rPr>
          <w:rFonts w:ascii="宋体" w:eastAsia="宋体" w:hAnsi="宋体"/>
          <w:b/>
        </w:rPr>
        <w:t>技术栈</w:t>
      </w:r>
      <w:proofErr w:type="spellEnd"/>
      <w:r w:rsidRPr="000A04FD">
        <w:rPr>
          <w:rFonts w:ascii="宋体" w:eastAsia="宋体" w:hAnsi="宋体"/>
          <w:b/>
        </w:rPr>
        <w:t>：</w:t>
      </w:r>
    </w:p>
    <w:p w14:paraId="328E0A34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前端：</w:t>
      </w:r>
      <w:r w:rsidRPr="000A04FD">
        <w:rPr>
          <w:rFonts w:ascii="宋体" w:eastAsia="宋体" w:hAnsi="宋体"/>
        </w:rPr>
        <w:t>Vue3 + Element Plus + ECharts</w:t>
      </w:r>
      <w:r w:rsidRPr="000A04FD">
        <w:rPr>
          <w:rFonts w:ascii="宋体" w:eastAsia="宋体" w:hAnsi="宋体"/>
        </w:rPr>
        <w:t>（可视化平台）</w:t>
      </w:r>
    </w:p>
    <w:p w14:paraId="0E2A2C22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lastRenderedPageBreak/>
        <w:t>后端：</w:t>
      </w:r>
      <w:r w:rsidRPr="000A04FD">
        <w:rPr>
          <w:rFonts w:ascii="宋体" w:eastAsia="宋体" w:hAnsi="宋体"/>
        </w:rPr>
        <w:t>Spring Boot 2.7 + JDK 21</w:t>
      </w:r>
    </w:p>
    <w:p w14:paraId="02EBD385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解析：</w:t>
      </w:r>
      <w:r w:rsidRPr="000A04FD">
        <w:rPr>
          <w:rFonts w:ascii="宋体" w:eastAsia="宋体" w:hAnsi="宋体"/>
        </w:rPr>
        <w:t>JavaParser</w:t>
      </w:r>
      <w:r w:rsidRPr="000A04FD">
        <w:rPr>
          <w:rFonts w:ascii="宋体" w:eastAsia="宋体" w:hAnsi="宋体"/>
        </w:rPr>
        <w:t>（</w:t>
      </w:r>
      <w:r w:rsidRPr="000A04FD">
        <w:rPr>
          <w:rFonts w:ascii="宋体" w:eastAsia="宋体" w:hAnsi="宋体"/>
        </w:rPr>
        <w:t>AST</w:t>
      </w:r>
      <w:r w:rsidRPr="000A04FD">
        <w:rPr>
          <w:rFonts w:ascii="宋体" w:eastAsia="宋体" w:hAnsi="宋体"/>
        </w:rPr>
        <w:t>）</w:t>
      </w:r>
      <w:r w:rsidRPr="000A04FD">
        <w:rPr>
          <w:rFonts w:ascii="宋体" w:eastAsia="宋体" w:hAnsi="宋体"/>
        </w:rPr>
        <w:t>+ Soot</w:t>
      </w:r>
      <w:r w:rsidRPr="000A04FD">
        <w:rPr>
          <w:rFonts w:ascii="宋体" w:eastAsia="宋体" w:hAnsi="宋体"/>
        </w:rPr>
        <w:t>（控制流图</w:t>
      </w:r>
      <w:r w:rsidRPr="000A04FD">
        <w:rPr>
          <w:rFonts w:ascii="宋体" w:eastAsia="宋体" w:hAnsi="宋体"/>
        </w:rPr>
        <w:t>CFG</w:t>
      </w:r>
      <w:r w:rsidRPr="000A04FD">
        <w:rPr>
          <w:rFonts w:ascii="宋体" w:eastAsia="宋体" w:hAnsi="宋体"/>
        </w:rPr>
        <w:t>）</w:t>
      </w:r>
    </w:p>
    <w:p w14:paraId="2C1E4D84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形式化：</w:t>
      </w:r>
      <w:r w:rsidRPr="000A04FD">
        <w:rPr>
          <w:rFonts w:ascii="宋体" w:eastAsia="宋体" w:hAnsi="宋体"/>
        </w:rPr>
        <w:t>Alloy 6.2.0</w:t>
      </w:r>
    </w:p>
    <w:p w14:paraId="21907D46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AI</w:t>
      </w:r>
      <w:r w:rsidRPr="000A04FD">
        <w:rPr>
          <w:rFonts w:ascii="宋体" w:eastAsia="宋体" w:hAnsi="宋体"/>
        </w:rPr>
        <w:t>：</w:t>
      </w:r>
      <w:r w:rsidRPr="000A04FD">
        <w:rPr>
          <w:rFonts w:ascii="宋体" w:eastAsia="宋体" w:hAnsi="宋体"/>
        </w:rPr>
        <w:t>BGE</w:t>
      </w:r>
      <w:r w:rsidRPr="000A04FD">
        <w:rPr>
          <w:rFonts w:ascii="宋体" w:eastAsia="宋体" w:hAnsi="宋体"/>
        </w:rPr>
        <w:t>本地向量模型</w:t>
      </w:r>
      <w:r w:rsidRPr="000A04FD">
        <w:rPr>
          <w:rFonts w:ascii="宋体" w:eastAsia="宋体" w:hAnsi="宋体"/>
        </w:rPr>
        <w:t xml:space="preserve"> + </w:t>
      </w:r>
      <w:r w:rsidRPr="000A04FD">
        <w:rPr>
          <w:rFonts w:ascii="宋体" w:eastAsia="宋体" w:hAnsi="宋体"/>
        </w:rPr>
        <w:t>可切换多引擎（</w:t>
      </w:r>
      <w:r w:rsidRPr="000A04FD">
        <w:rPr>
          <w:rFonts w:ascii="宋体" w:eastAsia="宋体" w:hAnsi="宋体"/>
        </w:rPr>
        <w:t>qwen/DeepSeek/GLM/CodeLlama/</w:t>
      </w:r>
      <w:r w:rsidRPr="000A04FD">
        <w:rPr>
          <w:rFonts w:ascii="宋体" w:eastAsia="宋体" w:hAnsi="宋体"/>
        </w:rPr>
        <w:t>本地）</w:t>
      </w:r>
    </w:p>
    <w:p w14:paraId="3F22B960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存储：</w:t>
      </w:r>
      <w:r w:rsidRPr="000A04FD">
        <w:rPr>
          <w:rFonts w:ascii="宋体" w:eastAsia="宋体" w:hAnsi="宋体"/>
        </w:rPr>
        <w:t>MySQL 8.0</w:t>
      </w:r>
    </w:p>
    <w:p w14:paraId="322E74A3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部署：</w:t>
      </w:r>
      <w:r w:rsidRPr="000A04FD">
        <w:rPr>
          <w:rFonts w:ascii="宋体" w:eastAsia="宋体" w:hAnsi="宋体"/>
        </w:rPr>
        <w:t>Windows</w:t>
      </w:r>
      <w:r w:rsidRPr="000A04FD">
        <w:rPr>
          <w:rFonts w:ascii="宋体" w:eastAsia="宋体" w:hAnsi="宋体"/>
        </w:rPr>
        <w:t>一键部署</w:t>
      </w:r>
      <w:r w:rsidRPr="000A04FD">
        <w:rPr>
          <w:rFonts w:ascii="宋体" w:eastAsia="宋体" w:hAnsi="宋体"/>
        </w:rPr>
        <w:t xml:space="preserve"> / Docker Compose</w:t>
      </w:r>
    </w:p>
    <w:p w14:paraId="3B3D661C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整体是前后端分离的</w:t>
      </w:r>
      <w:r w:rsidRPr="000A04FD">
        <w:rPr>
          <w:rFonts w:ascii="宋体" w:eastAsia="宋体" w:hAnsi="宋体"/>
          <w:lang w:eastAsia="zh-CN"/>
        </w:rPr>
        <w:t>Web</w:t>
      </w:r>
      <w:r w:rsidRPr="000A04FD">
        <w:rPr>
          <w:rFonts w:ascii="宋体" w:eastAsia="宋体" w:hAnsi="宋体"/>
          <w:lang w:eastAsia="zh-CN"/>
        </w:rPr>
        <w:t>系统，纯软件架构，无专用硬件依赖，普通办公电脑就能跑。</w:t>
      </w:r>
    </w:p>
    <w:p w14:paraId="3D83124B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6861A415" w14:textId="77777777" w:rsidR="006858C6" w:rsidRPr="000A04FD" w:rsidRDefault="00BC1170">
      <w:pPr>
        <w:pStyle w:val="1"/>
        <w:rPr>
          <w:rFonts w:ascii="宋体" w:eastAsia="宋体" w:hAnsi="宋体"/>
        </w:rPr>
      </w:pPr>
      <w:proofErr w:type="spellStart"/>
      <w:r w:rsidRPr="000A04FD">
        <w:rPr>
          <w:rFonts w:ascii="宋体" w:eastAsia="宋体" w:hAnsi="宋体"/>
          <w:color w:val="1A365D"/>
        </w:rPr>
        <w:t>第七章</w:t>
      </w:r>
      <w:proofErr w:type="spellEnd"/>
      <w:r w:rsidRPr="000A04FD">
        <w:rPr>
          <w:rFonts w:ascii="宋体" w:eastAsia="宋体" w:hAnsi="宋体"/>
          <w:color w:val="1A365D"/>
        </w:rPr>
        <w:t xml:space="preserve"> </w:t>
      </w:r>
      <w:proofErr w:type="spellStart"/>
      <w:r w:rsidRPr="000A04FD">
        <w:rPr>
          <w:rFonts w:ascii="宋体" w:eastAsia="宋体" w:hAnsi="宋体"/>
          <w:color w:val="1A365D"/>
        </w:rPr>
        <w:t>关键数据速记</w:t>
      </w:r>
      <w:proofErr w:type="spellEnd"/>
    </w:p>
    <w:p w14:paraId="04E0957F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缺陷检测准确率：</w:t>
      </w:r>
      <w:r w:rsidRPr="000A04FD">
        <w:rPr>
          <w:rFonts w:ascii="宋体" w:eastAsia="宋体" w:hAnsi="宋体"/>
          <w:lang w:eastAsia="zh-CN"/>
        </w:rPr>
        <w:t>95.0%</w:t>
      </w:r>
      <w:r w:rsidRPr="000A04FD">
        <w:rPr>
          <w:rFonts w:ascii="宋体" w:eastAsia="宋体" w:hAnsi="宋体"/>
          <w:lang w:eastAsia="zh-CN"/>
        </w:rPr>
        <w:t>（验证集，目标</w:t>
      </w:r>
      <w:r w:rsidRPr="000A04FD">
        <w:rPr>
          <w:rFonts w:ascii="宋体" w:eastAsia="宋体" w:hAnsi="宋体"/>
          <w:lang w:eastAsia="zh-CN"/>
        </w:rPr>
        <w:t>≥80%</w:t>
      </w:r>
      <w:r w:rsidRPr="000A04FD">
        <w:rPr>
          <w:rFonts w:ascii="宋体" w:eastAsia="宋体" w:hAnsi="宋体"/>
          <w:lang w:eastAsia="zh-CN"/>
        </w:rPr>
        <w:t>）</w:t>
      </w:r>
    </w:p>
    <w:p w14:paraId="36D3D0C6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漏检率：</w:t>
      </w:r>
      <w:r w:rsidRPr="000A04FD">
        <w:rPr>
          <w:rFonts w:ascii="宋体" w:eastAsia="宋体" w:hAnsi="宋体"/>
        </w:rPr>
        <w:t>3.8%</w:t>
      </w:r>
      <w:r w:rsidRPr="000A04FD">
        <w:rPr>
          <w:rFonts w:ascii="宋体" w:eastAsia="宋体" w:hAnsi="宋体"/>
        </w:rPr>
        <w:t>（目标</w:t>
      </w:r>
      <w:r w:rsidRPr="000A04FD">
        <w:rPr>
          <w:rFonts w:ascii="宋体" w:eastAsia="宋体" w:hAnsi="宋体"/>
        </w:rPr>
        <w:t>≤15%</w:t>
      </w:r>
      <w:r w:rsidRPr="000A04FD">
        <w:rPr>
          <w:rFonts w:ascii="宋体" w:eastAsia="宋体" w:hAnsi="宋体"/>
        </w:rPr>
        <w:t>）</w:t>
      </w:r>
    </w:p>
    <w:p w14:paraId="76FD1923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误报率：</w:t>
      </w:r>
      <w:r w:rsidRPr="000A04FD">
        <w:rPr>
          <w:rFonts w:ascii="宋体" w:eastAsia="宋体" w:hAnsi="宋体"/>
        </w:rPr>
        <w:t>3.4%</w:t>
      </w:r>
      <w:r w:rsidRPr="000A04FD">
        <w:rPr>
          <w:rFonts w:ascii="宋体" w:eastAsia="宋体" w:hAnsi="宋体"/>
        </w:rPr>
        <w:t>（目标</w:t>
      </w:r>
      <w:r w:rsidRPr="000A04FD">
        <w:rPr>
          <w:rFonts w:ascii="宋体" w:eastAsia="宋体" w:hAnsi="宋体"/>
        </w:rPr>
        <w:t>≤10%</w:t>
      </w:r>
      <w:r w:rsidRPr="000A04FD">
        <w:rPr>
          <w:rFonts w:ascii="宋体" w:eastAsia="宋体" w:hAnsi="宋体"/>
        </w:rPr>
        <w:t>）</w:t>
      </w:r>
    </w:p>
    <w:p w14:paraId="66BA526B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逻辑还原一致率：</w:t>
      </w:r>
      <w:r w:rsidRPr="000A04FD">
        <w:rPr>
          <w:rFonts w:ascii="宋体" w:eastAsia="宋体" w:hAnsi="宋体"/>
          <w:lang w:eastAsia="zh-CN"/>
        </w:rPr>
        <w:t>96.7%</w:t>
      </w:r>
      <w:r w:rsidRPr="000A04FD">
        <w:rPr>
          <w:rFonts w:ascii="宋体" w:eastAsia="宋体" w:hAnsi="宋体"/>
          <w:lang w:eastAsia="zh-CN"/>
        </w:rPr>
        <w:t>（目标</w:t>
      </w:r>
      <w:r w:rsidRPr="000A04FD">
        <w:rPr>
          <w:rFonts w:ascii="宋体" w:eastAsia="宋体" w:hAnsi="宋体"/>
          <w:lang w:eastAsia="zh-CN"/>
        </w:rPr>
        <w:t>≥90%</w:t>
      </w:r>
      <w:r w:rsidRPr="000A04FD">
        <w:rPr>
          <w:rFonts w:ascii="宋体" w:eastAsia="宋体" w:hAnsi="宋体"/>
          <w:lang w:eastAsia="zh-CN"/>
        </w:rPr>
        <w:t>）</w:t>
      </w:r>
    </w:p>
    <w:p w14:paraId="14F8B2B5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万行级分析：</w:t>
      </w:r>
      <w:r w:rsidRPr="000A04FD">
        <w:rPr>
          <w:rFonts w:ascii="宋体" w:eastAsia="宋体" w:hAnsi="宋体"/>
          <w:lang w:eastAsia="zh-CN"/>
        </w:rPr>
        <w:t>2</w:t>
      </w:r>
      <w:r w:rsidRPr="000A04FD">
        <w:rPr>
          <w:rFonts w:ascii="宋体" w:eastAsia="宋体" w:hAnsi="宋体"/>
          <w:lang w:eastAsia="zh-CN"/>
        </w:rPr>
        <w:t>分</w:t>
      </w:r>
      <w:r w:rsidRPr="000A04FD">
        <w:rPr>
          <w:rFonts w:ascii="宋体" w:eastAsia="宋体" w:hAnsi="宋体"/>
          <w:lang w:eastAsia="zh-CN"/>
        </w:rPr>
        <w:t>20</w:t>
      </w:r>
      <w:r w:rsidRPr="000A04FD">
        <w:rPr>
          <w:rFonts w:ascii="宋体" w:eastAsia="宋体" w:hAnsi="宋体"/>
          <w:lang w:eastAsia="zh-CN"/>
        </w:rPr>
        <w:t>秒（规则模式，目标</w:t>
      </w:r>
      <w:r w:rsidRPr="000A04FD">
        <w:rPr>
          <w:rFonts w:ascii="宋体" w:eastAsia="宋体" w:hAnsi="宋体"/>
          <w:lang w:eastAsia="zh-CN"/>
        </w:rPr>
        <w:t>≤10</w:t>
      </w:r>
      <w:r w:rsidRPr="000A04FD">
        <w:rPr>
          <w:rFonts w:ascii="宋体" w:eastAsia="宋体" w:hAnsi="宋体"/>
          <w:lang w:eastAsia="zh-CN"/>
        </w:rPr>
        <w:t>分钟）</w:t>
      </w:r>
    </w:p>
    <w:p w14:paraId="23EC8972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千行级分析：</w:t>
      </w:r>
      <w:r w:rsidRPr="000A04FD">
        <w:rPr>
          <w:rFonts w:ascii="宋体" w:eastAsia="宋体" w:hAnsi="宋体"/>
        </w:rPr>
        <w:t>5.1</w:t>
      </w:r>
      <w:r w:rsidRPr="000A04FD">
        <w:rPr>
          <w:rFonts w:ascii="宋体" w:eastAsia="宋体" w:hAnsi="宋体"/>
        </w:rPr>
        <w:t>秒</w:t>
      </w:r>
    </w:p>
    <w:p w14:paraId="44619D06" w14:textId="77777777" w:rsidR="006858C6" w:rsidRPr="000A04FD" w:rsidRDefault="00BC1170">
      <w:pPr>
        <w:pStyle w:val="a0"/>
        <w:rPr>
          <w:rFonts w:ascii="宋体" w:eastAsia="宋体" w:hAnsi="宋体" w:hint="eastAsia"/>
        </w:rPr>
      </w:pPr>
      <w:r w:rsidRPr="000A04FD">
        <w:rPr>
          <w:rFonts w:ascii="宋体" w:eastAsia="宋体" w:hAnsi="宋体"/>
        </w:rPr>
        <w:t>去共线性：相关性</w:t>
      </w:r>
      <w:r w:rsidRPr="000A04FD">
        <w:rPr>
          <w:rFonts w:ascii="宋体" w:eastAsia="宋体" w:hAnsi="宋体"/>
        </w:rPr>
        <w:t>0.807→0.081</w:t>
      </w:r>
    </w:p>
    <w:p w14:paraId="6FD1DB60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候选复核上限</w:t>
      </w:r>
      <w:r w:rsidRPr="000A04FD">
        <w:rPr>
          <w:rFonts w:ascii="宋体" w:eastAsia="宋体" w:hAnsi="宋体"/>
          <w:lang w:eastAsia="zh-CN"/>
        </w:rPr>
        <w:t>200</w:t>
      </w:r>
      <w:r w:rsidRPr="000A04FD">
        <w:rPr>
          <w:rFonts w:ascii="宋体" w:eastAsia="宋体" w:hAnsi="宋体"/>
          <w:lang w:eastAsia="zh-CN"/>
        </w:rPr>
        <w:t>对，二审预算约</w:t>
      </w:r>
      <w:r w:rsidRPr="000A04FD">
        <w:rPr>
          <w:rFonts w:ascii="宋体" w:eastAsia="宋体" w:hAnsi="宋体"/>
          <w:lang w:eastAsia="zh-CN"/>
        </w:rPr>
        <w:t>12</w:t>
      </w:r>
      <w:r w:rsidRPr="000A04FD">
        <w:rPr>
          <w:rFonts w:ascii="宋体" w:eastAsia="宋体" w:hAnsi="宋体"/>
          <w:lang w:eastAsia="zh-CN"/>
        </w:rPr>
        <w:t>分钟</w:t>
      </w:r>
    </w:p>
    <w:p w14:paraId="60D9D6CD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评测数据集：</w:t>
      </w:r>
      <w:r w:rsidRPr="000A04FD">
        <w:rPr>
          <w:rFonts w:ascii="宋体" w:eastAsia="宋体" w:hAnsi="宋体"/>
          <w:lang w:eastAsia="zh-CN"/>
        </w:rPr>
        <w:t>5</w:t>
      </w:r>
      <w:r w:rsidRPr="000A04FD">
        <w:rPr>
          <w:rFonts w:ascii="宋体" w:eastAsia="宋体" w:hAnsi="宋体"/>
          <w:lang w:eastAsia="zh-CN"/>
        </w:rPr>
        <w:t>个领域</w:t>
      </w:r>
      <w:r w:rsidRPr="000A04FD">
        <w:rPr>
          <w:rFonts w:ascii="宋体" w:eastAsia="宋体" w:hAnsi="宋体"/>
          <w:lang w:eastAsia="zh-CN"/>
        </w:rPr>
        <w:t>116</w:t>
      </w:r>
      <w:r w:rsidRPr="000A04FD">
        <w:rPr>
          <w:rFonts w:ascii="宋体" w:eastAsia="宋体" w:hAnsi="宋体"/>
          <w:lang w:eastAsia="zh-CN"/>
        </w:rPr>
        <w:t>对（调优</w:t>
      </w:r>
      <w:r w:rsidRPr="000A04FD">
        <w:rPr>
          <w:rFonts w:ascii="宋体" w:eastAsia="宋体" w:hAnsi="宋体"/>
          <w:lang w:eastAsia="zh-CN"/>
        </w:rPr>
        <w:t xml:space="preserve">55 + </w:t>
      </w:r>
      <w:r w:rsidRPr="000A04FD">
        <w:rPr>
          <w:rFonts w:ascii="宋体" w:eastAsia="宋体" w:hAnsi="宋体"/>
          <w:lang w:eastAsia="zh-CN"/>
        </w:rPr>
        <w:t>验证</w:t>
      </w:r>
      <w:r w:rsidRPr="000A04FD">
        <w:rPr>
          <w:rFonts w:ascii="宋体" w:eastAsia="宋体" w:hAnsi="宋体"/>
          <w:lang w:eastAsia="zh-CN"/>
        </w:rPr>
        <w:t>61</w:t>
      </w:r>
      <w:r w:rsidRPr="000A04FD">
        <w:rPr>
          <w:rFonts w:ascii="宋体" w:eastAsia="宋体" w:hAnsi="宋体"/>
          <w:lang w:eastAsia="zh-CN"/>
        </w:rPr>
        <w:t>）</w:t>
      </w:r>
    </w:p>
    <w:p w14:paraId="20126A17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行级定位</w:t>
      </w:r>
      <w:r w:rsidRPr="000A04FD">
        <w:rPr>
          <w:rFonts w:ascii="宋体" w:eastAsia="宋体" w:hAnsi="宋体"/>
          <w:lang w:eastAsia="zh-CN"/>
        </w:rPr>
        <w:t xml:space="preserve"> hit@1=70.6%</w:t>
      </w:r>
      <w:r w:rsidRPr="000A04FD">
        <w:rPr>
          <w:rFonts w:ascii="宋体" w:eastAsia="宋体" w:hAnsi="宋体"/>
          <w:lang w:eastAsia="zh-CN"/>
        </w:rPr>
        <w:t>，</w:t>
      </w:r>
      <w:r w:rsidRPr="000A04FD">
        <w:rPr>
          <w:rFonts w:ascii="宋体" w:eastAsia="宋体" w:hAnsi="宋体"/>
          <w:lang w:eastAsia="zh-CN"/>
        </w:rPr>
        <w:t>hit@3=88.2%</w:t>
      </w:r>
    </w:p>
    <w:p w14:paraId="7D7CB23E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33CEF613" w14:textId="77777777" w:rsidR="006858C6" w:rsidRPr="000A04FD" w:rsidRDefault="00BC1170">
      <w:pPr>
        <w:pStyle w:val="1"/>
        <w:rPr>
          <w:rFonts w:ascii="宋体" w:eastAsia="宋体" w:hAnsi="宋体"/>
        </w:rPr>
      </w:pPr>
      <w:proofErr w:type="spellStart"/>
      <w:r w:rsidRPr="000A04FD">
        <w:rPr>
          <w:rFonts w:ascii="宋体" w:eastAsia="宋体" w:hAnsi="宋体"/>
          <w:color w:val="1A365D"/>
        </w:rPr>
        <w:t>第八章</w:t>
      </w:r>
      <w:proofErr w:type="spellEnd"/>
      <w:r w:rsidRPr="000A04FD">
        <w:rPr>
          <w:rFonts w:ascii="宋体" w:eastAsia="宋体" w:hAnsi="宋体"/>
          <w:color w:val="1A365D"/>
        </w:rPr>
        <w:t xml:space="preserve"> </w:t>
      </w:r>
      <w:proofErr w:type="spellStart"/>
      <w:r w:rsidRPr="000A04FD">
        <w:rPr>
          <w:rFonts w:ascii="宋体" w:eastAsia="宋体" w:hAnsi="宋体"/>
          <w:color w:val="1A365D"/>
        </w:rPr>
        <w:t>应用场景</w:t>
      </w:r>
      <w:proofErr w:type="spellEnd"/>
    </w:p>
    <w:p w14:paraId="25C312FE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中小软件企业：版本迭代自动跑一遍，系统初筛</w:t>
      </w:r>
      <w:r w:rsidRPr="000A04FD">
        <w:rPr>
          <w:rFonts w:ascii="宋体" w:eastAsia="宋体" w:hAnsi="宋体"/>
          <w:lang w:eastAsia="zh-CN"/>
        </w:rPr>
        <w:t>+</w:t>
      </w:r>
      <w:r w:rsidRPr="000A04FD">
        <w:rPr>
          <w:rFonts w:ascii="宋体" w:eastAsia="宋体" w:hAnsi="宋体"/>
          <w:lang w:eastAsia="zh-CN"/>
        </w:rPr>
        <w:t>人工复核，替代全量人读</w:t>
      </w:r>
    </w:p>
    <w:p w14:paraId="47BC56D1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高校软件工程教学：需求工程实训平台，学生交代码自动对照需求打分</w:t>
      </w:r>
    </w:p>
    <w:p w14:paraId="1F5B60C7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AIGC</w:t>
      </w:r>
      <w:r w:rsidRPr="000A04FD">
        <w:rPr>
          <w:rFonts w:ascii="宋体" w:eastAsia="宋体" w:hAnsi="宋体"/>
          <w:lang w:eastAsia="zh-CN"/>
        </w:rPr>
        <w:t>代码验收：检查</w:t>
      </w:r>
      <w:r w:rsidRPr="000A04FD">
        <w:rPr>
          <w:rFonts w:ascii="宋体" w:eastAsia="宋体" w:hAnsi="宋体"/>
          <w:lang w:eastAsia="zh-CN"/>
        </w:rPr>
        <w:t>Copilot/GPT</w:t>
      </w:r>
      <w:r w:rsidRPr="000A04FD">
        <w:rPr>
          <w:rFonts w:ascii="宋体" w:eastAsia="宋体" w:hAnsi="宋体"/>
          <w:lang w:eastAsia="zh-CN"/>
        </w:rPr>
        <w:t>写的代码是不是</w:t>
      </w:r>
      <w:proofErr w:type="gramStart"/>
      <w:r w:rsidRPr="000A04FD">
        <w:rPr>
          <w:rFonts w:ascii="宋体" w:eastAsia="宋体" w:hAnsi="宋体"/>
          <w:lang w:eastAsia="zh-CN"/>
        </w:rPr>
        <w:t>真符合</w:t>
      </w:r>
      <w:proofErr w:type="gramEnd"/>
      <w:r w:rsidRPr="000A04FD">
        <w:rPr>
          <w:rFonts w:ascii="宋体" w:eastAsia="宋体" w:hAnsi="宋体"/>
          <w:lang w:eastAsia="zh-CN"/>
        </w:rPr>
        <w:t>需求，质量守门人</w:t>
      </w:r>
    </w:p>
    <w:p w14:paraId="0F9C6566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7DEAA8E2" w14:textId="77777777" w:rsidR="006858C6" w:rsidRPr="000A04FD" w:rsidRDefault="00BC1170">
      <w:pPr>
        <w:pStyle w:val="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lastRenderedPageBreak/>
        <w:t>第九章</w:t>
      </w:r>
      <w:r w:rsidRPr="000A04FD">
        <w:rPr>
          <w:rFonts w:ascii="宋体" w:eastAsia="宋体" w:hAnsi="宋体"/>
          <w:color w:val="1A365D"/>
          <w:lang w:eastAsia="zh-CN"/>
        </w:rPr>
        <w:t xml:space="preserve"> </w:t>
      </w:r>
      <w:r w:rsidRPr="000A04FD">
        <w:rPr>
          <w:rFonts w:ascii="宋体" w:eastAsia="宋体" w:hAnsi="宋体"/>
          <w:color w:val="1A365D"/>
          <w:lang w:eastAsia="zh-CN"/>
        </w:rPr>
        <w:t>和</w:t>
      </w:r>
      <w:r w:rsidRPr="000A04FD">
        <w:rPr>
          <w:rFonts w:ascii="宋体" w:eastAsia="宋体" w:hAnsi="宋体"/>
          <w:color w:val="1A365D"/>
          <w:lang w:eastAsia="zh-CN"/>
        </w:rPr>
        <w:t>"</w:t>
      </w:r>
      <w:r w:rsidRPr="000A04FD">
        <w:rPr>
          <w:rFonts w:ascii="宋体" w:eastAsia="宋体" w:hAnsi="宋体"/>
          <w:color w:val="1A365D"/>
          <w:lang w:eastAsia="zh-CN"/>
        </w:rPr>
        <w:t>直接扔给</w:t>
      </w:r>
      <w:r w:rsidRPr="000A04FD">
        <w:rPr>
          <w:rFonts w:ascii="宋体" w:eastAsia="宋体" w:hAnsi="宋体"/>
          <w:color w:val="1A365D"/>
          <w:lang w:eastAsia="zh-CN"/>
        </w:rPr>
        <w:t>AI</w:t>
      </w:r>
      <w:r w:rsidRPr="000A04FD">
        <w:rPr>
          <w:rFonts w:ascii="宋体" w:eastAsia="宋体" w:hAnsi="宋体"/>
          <w:color w:val="1A365D"/>
          <w:lang w:eastAsia="zh-CN"/>
        </w:rPr>
        <w:t>问</w:t>
      </w:r>
      <w:r w:rsidRPr="000A04FD">
        <w:rPr>
          <w:rFonts w:ascii="宋体" w:eastAsia="宋体" w:hAnsi="宋体"/>
          <w:color w:val="1A365D"/>
          <w:lang w:eastAsia="zh-CN"/>
        </w:rPr>
        <w:t>"</w:t>
      </w:r>
      <w:r w:rsidRPr="000A04FD">
        <w:rPr>
          <w:rFonts w:ascii="宋体" w:eastAsia="宋体" w:hAnsi="宋体"/>
          <w:color w:val="1A365D"/>
          <w:lang w:eastAsia="zh-CN"/>
        </w:rPr>
        <w:t>的区别</w:t>
      </w:r>
    </w:p>
    <w:p w14:paraId="2E5DD419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有形式化兜底：能用数学证明的</w:t>
      </w:r>
      <w:r w:rsidRPr="000A04FD">
        <w:rPr>
          <w:rFonts w:ascii="宋体" w:eastAsia="宋体" w:hAnsi="宋体"/>
          <w:lang w:eastAsia="zh-CN"/>
        </w:rPr>
        <w:t>100%</w:t>
      </w:r>
      <w:r w:rsidRPr="000A04FD">
        <w:rPr>
          <w:rFonts w:ascii="宋体" w:eastAsia="宋体" w:hAnsi="宋体"/>
          <w:lang w:eastAsia="zh-CN"/>
        </w:rPr>
        <w:t>准，不靠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猜</w:t>
      </w:r>
    </w:p>
    <w:p w14:paraId="609E8F6F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专业管线：从需求解析到缺陷定位是一条完整工业级流水线，不是单次问答</w:t>
      </w:r>
    </w:p>
    <w:p w14:paraId="3DF172AF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可审计：每个判定有完整证据链，还支持</w:t>
      </w:r>
      <w:r w:rsidRPr="000A04FD">
        <w:rPr>
          <w:rFonts w:ascii="宋体" w:eastAsia="宋体" w:hAnsi="宋体"/>
          <w:lang w:eastAsia="zh-CN"/>
        </w:rPr>
        <w:t>CI</w:t>
      </w:r>
      <w:r w:rsidRPr="000A04FD">
        <w:rPr>
          <w:rFonts w:ascii="宋体" w:eastAsia="宋体" w:hAnsi="宋体"/>
          <w:lang w:eastAsia="zh-CN"/>
        </w:rPr>
        <w:t>门禁自动拦截</w:t>
      </w:r>
    </w:p>
    <w:p w14:paraId="72C989D9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效率成本：万行级</w:t>
      </w:r>
      <w:r w:rsidRPr="000A04FD">
        <w:rPr>
          <w:rFonts w:ascii="宋体" w:eastAsia="宋体" w:hAnsi="宋体"/>
          <w:lang w:eastAsia="zh-CN"/>
        </w:rPr>
        <w:t>2</w:t>
      </w:r>
      <w:r w:rsidRPr="000A04FD">
        <w:rPr>
          <w:rFonts w:ascii="宋体" w:eastAsia="宋体" w:hAnsi="宋体"/>
          <w:lang w:eastAsia="zh-CN"/>
        </w:rPr>
        <w:t>分钟出结果，</w:t>
      </w:r>
      <w:r w:rsidRPr="000A04FD">
        <w:rPr>
          <w:rFonts w:ascii="宋体" w:eastAsia="宋体" w:hAnsi="宋体"/>
          <w:lang w:eastAsia="zh-CN"/>
        </w:rPr>
        <w:t>LLM</w:t>
      </w:r>
      <w:r w:rsidRPr="000A04FD">
        <w:rPr>
          <w:rFonts w:ascii="宋体" w:eastAsia="宋体" w:hAnsi="宋体"/>
          <w:lang w:eastAsia="zh-CN"/>
        </w:rPr>
        <w:t>只复核候选对，</w:t>
      </w:r>
      <w:proofErr w:type="gramStart"/>
      <w:r w:rsidRPr="000A04FD">
        <w:rPr>
          <w:rFonts w:ascii="宋体" w:eastAsia="宋体" w:hAnsi="宋体"/>
          <w:lang w:eastAsia="zh-CN"/>
        </w:rPr>
        <w:t>普通大</w:t>
      </w:r>
      <w:proofErr w:type="gramEnd"/>
      <w:r w:rsidRPr="000A04FD">
        <w:rPr>
          <w:rFonts w:ascii="宋体" w:eastAsia="宋体" w:hAnsi="宋体"/>
          <w:lang w:eastAsia="zh-CN"/>
        </w:rPr>
        <w:t>模型</w:t>
      </w:r>
      <w:proofErr w:type="gramStart"/>
      <w:r w:rsidRPr="000A04FD">
        <w:rPr>
          <w:rFonts w:ascii="宋体" w:eastAsia="宋体" w:hAnsi="宋体"/>
          <w:lang w:eastAsia="zh-CN"/>
        </w:rPr>
        <w:t>全量做要</w:t>
      </w:r>
      <w:proofErr w:type="gramEnd"/>
      <w:r w:rsidRPr="000A04FD">
        <w:rPr>
          <w:rFonts w:ascii="宋体" w:eastAsia="宋体" w:hAnsi="宋体"/>
          <w:lang w:eastAsia="zh-CN"/>
        </w:rPr>
        <w:t>1</w:t>
      </w:r>
      <w:r w:rsidRPr="000A04FD">
        <w:rPr>
          <w:rFonts w:ascii="宋体" w:eastAsia="宋体" w:hAnsi="宋体"/>
          <w:lang w:eastAsia="zh-CN"/>
        </w:rPr>
        <w:t>小时</w:t>
      </w:r>
      <w:r w:rsidRPr="000A04FD">
        <w:rPr>
          <w:rFonts w:ascii="宋体" w:eastAsia="宋体" w:hAnsi="宋体"/>
          <w:lang w:eastAsia="zh-CN"/>
        </w:rPr>
        <w:t>+</w:t>
      </w:r>
    </w:p>
    <w:p w14:paraId="38BA47B6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一句话：通用大模型是</w:t>
      </w:r>
      <w:r w:rsidRPr="000A04FD">
        <w:rPr>
          <w:rFonts w:ascii="宋体" w:eastAsia="宋体" w:hAnsi="宋体"/>
          <w:b/>
          <w:lang w:eastAsia="zh-CN"/>
        </w:rPr>
        <w:t>"</w:t>
      </w:r>
      <w:r w:rsidRPr="000A04FD">
        <w:rPr>
          <w:rFonts w:ascii="宋体" w:eastAsia="宋体" w:hAnsi="宋体"/>
          <w:b/>
          <w:lang w:eastAsia="zh-CN"/>
        </w:rPr>
        <w:t>能回答问题</w:t>
      </w:r>
      <w:r w:rsidRPr="000A04FD">
        <w:rPr>
          <w:rFonts w:ascii="宋体" w:eastAsia="宋体" w:hAnsi="宋体"/>
          <w:b/>
          <w:lang w:eastAsia="zh-CN"/>
        </w:rPr>
        <w:t>"</w:t>
      </w:r>
      <w:r w:rsidRPr="000A04FD">
        <w:rPr>
          <w:rFonts w:ascii="宋体" w:eastAsia="宋体" w:hAnsi="宋体"/>
          <w:b/>
          <w:lang w:eastAsia="zh-CN"/>
        </w:rPr>
        <w:t>，我们是</w:t>
      </w:r>
      <w:r w:rsidRPr="000A04FD">
        <w:rPr>
          <w:rFonts w:ascii="宋体" w:eastAsia="宋体" w:hAnsi="宋体"/>
          <w:b/>
          <w:lang w:eastAsia="zh-CN"/>
        </w:rPr>
        <w:t>"</w:t>
      </w:r>
      <w:r w:rsidRPr="000A04FD">
        <w:rPr>
          <w:rFonts w:ascii="宋体" w:eastAsia="宋体" w:hAnsi="宋体"/>
          <w:b/>
          <w:lang w:eastAsia="zh-CN"/>
        </w:rPr>
        <w:t>能解决问题而且让你信得过答案</w:t>
      </w:r>
      <w:r w:rsidRPr="000A04FD">
        <w:rPr>
          <w:rFonts w:ascii="宋体" w:eastAsia="宋体" w:hAnsi="宋体"/>
          <w:b/>
          <w:lang w:eastAsia="zh-CN"/>
        </w:rPr>
        <w:t>"</w:t>
      </w:r>
      <w:r w:rsidRPr="000A04FD">
        <w:rPr>
          <w:rFonts w:ascii="宋体" w:eastAsia="宋体" w:hAnsi="宋体"/>
          <w:b/>
          <w:lang w:eastAsia="zh-CN"/>
        </w:rPr>
        <w:t>。</w:t>
      </w:r>
    </w:p>
    <w:p w14:paraId="5D5DF0F3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77F18054" w14:textId="77777777" w:rsidR="006858C6" w:rsidRPr="000A04FD" w:rsidRDefault="00BC1170">
      <w:pPr>
        <w:pStyle w:val="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第十章</w:t>
      </w:r>
      <w:r w:rsidRPr="000A04FD">
        <w:rPr>
          <w:rFonts w:ascii="宋体" w:eastAsia="宋体" w:hAnsi="宋体"/>
          <w:color w:val="1A365D"/>
          <w:lang w:eastAsia="zh-CN"/>
        </w:rPr>
        <w:t xml:space="preserve"> </w:t>
      </w:r>
      <w:r w:rsidRPr="000A04FD">
        <w:rPr>
          <w:rFonts w:ascii="宋体" w:eastAsia="宋体" w:hAnsi="宋体"/>
          <w:color w:val="1A365D"/>
          <w:lang w:eastAsia="zh-CN"/>
        </w:rPr>
        <w:t>未来展望</w:t>
      </w:r>
      <w:r w:rsidRPr="000A04FD">
        <w:rPr>
          <w:rFonts w:ascii="宋体" w:eastAsia="宋体" w:hAnsi="宋体"/>
          <w:color w:val="1A365D"/>
          <w:lang w:eastAsia="zh-CN"/>
        </w:rPr>
        <w:t xml:space="preserve"> / </w:t>
      </w:r>
      <w:r w:rsidRPr="000A04FD">
        <w:rPr>
          <w:rFonts w:ascii="宋体" w:eastAsia="宋体" w:hAnsi="宋体"/>
          <w:color w:val="1A365D"/>
          <w:lang w:eastAsia="zh-CN"/>
        </w:rPr>
        <w:t>客观不足</w:t>
      </w:r>
    </w:p>
    <w:p w14:paraId="06D4FF7E" w14:textId="77777777" w:rsidR="006858C6" w:rsidRPr="000A04FD" w:rsidRDefault="00BC1170">
      <w:pPr>
        <w:rPr>
          <w:rFonts w:ascii="宋体" w:eastAsia="宋体" w:hAnsi="宋体" w:hint="eastAsia"/>
        </w:rPr>
      </w:pPr>
      <w:proofErr w:type="spellStart"/>
      <w:r w:rsidRPr="000A04FD">
        <w:rPr>
          <w:rFonts w:ascii="宋体" w:eastAsia="宋体" w:hAnsi="宋体"/>
          <w:b/>
        </w:rPr>
        <w:t>未来规划</w:t>
      </w:r>
      <w:proofErr w:type="spellEnd"/>
      <w:r w:rsidRPr="000A04FD">
        <w:rPr>
          <w:rFonts w:ascii="宋体" w:eastAsia="宋体" w:hAnsi="宋体"/>
          <w:b/>
        </w:rPr>
        <w:t>：</w:t>
      </w:r>
    </w:p>
    <w:p w14:paraId="345A4AAF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2026</w:t>
      </w:r>
      <w:r w:rsidRPr="000A04FD">
        <w:rPr>
          <w:rFonts w:ascii="宋体" w:eastAsia="宋体" w:hAnsi="宋体"/>
          <w:lang w:eastAsia="zh-CN"/>
        </w:rPr>
        <w:t>：</w:t>
      </w:r>
      <w:proofErr w:type="gramStart"/>
      <w:r w:rsidRPr="000A04FD">
        <w:rPr>
          <w:rFonts w:ascii="宋体" w:eastAsia="宋体" w:hAnsi="宋体"/>
          <w:lang w:eastAsia="zh-CN"/>
        </w:rPr>
        <w:t>郑州本地</w:t>
      </w:r>
      <w:proofErr w:type="gramEnd"/>
      <w:r w:rsidRPr="000A04FD">
        <w:rPr>
          <w:rFonts w:ascii="宋体" w:eastAsia="宋体" w:hAnsi="宋体"/>
          <w:lang w:eastAsia="zh-CN"/>
        </w:rPr>
        <w:t>试点，</w:t>
      </w:r>
      <w:r w:rsidRPr="000A04FD">
        <w:rPr>
          <w:rFonts w:ascii="宋体" w:eastAsia="宋体" w:hAnsi="宋体"/>
          <w:lang w:eastAsia="zh-CN"/>
        </w:rPr>
        <w:t>SaaS</w:t>
      </w:r>
      <w:r w:rsidRPr="000A04FD">
        <w:rPr>
          <w:rFonts w:ascii="宋体" w:eastAsia="宋体" w:hAnsi="宋体"/>
          <w:lang w:eastAsia="zh-CN"/>
        </w:rPr>
        <w:t>平台内测</w:t>
      </w:r>
    </w:p>
    <w:p w14:paraId="06EFE11D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2027</w:t>
      </w:r>
      <w:r w:rsidRPr="000A04FD">
        <w:rPr>
          <w:rFonts w:ascii="宋体" w:eastAsia="宋体" w:hAnsi="宋体"/>
          <w:lang w:eastAsia="zh-CN"/>
        </w:rPr>
        <w:t>：</w:t>
      </w:r>
      <w:proofErr w:type="gramStart"/>
      <w:r w:rsidRPr="000A04FD">
        <w:rPr>
          <w:rFonts w:ascii="宋体" w:eastAsia="宋体" w:hAnsi="宋体"/>
          <w:lang w:eastAsia="zh-CN"/>
        </w:rPr>
        <w:t>扩张长</w:t>
      </w:r>
      <w:proofErr w:type="gramEnd"/>
      <w:r w:rsidRPr="000A04FD">
        <w:rPr>
          <w:rFonts w:ascii="宋体" w:eastAsia="宋体" w:hAnsi="宋体"/>
          <w:lang w:eastAsia="zh-CN"/>
        </w:rPr>
        <w:t>三角，多语言支持（</w:t>
      </w:r>
      <w:r w:rsidRPr="000A04FD">
        <w:rPr>
          <w:rFonts w:ascii="宋体" w:eastAsia="宋体" w:hAnsi="宋体"/>
          <w:lang w:eastAsia="zh-CN"/>
        </w:rPr>
        <w:t>C#/Python</w:t>
      </w:r>
      <w:r w:rsidRPr="000A04FD">
        <w:rPr>
          <w:rFonts w:ascii="宋体" w:eastAsia="宋体" w:hAnsi="宋体"/>
          <w:lang w:eastAsia="zh-CN"/>
        </w:rPr>
        <w:t>）、</w:t>
      </w:r>
      <w:r w:rsidRPr="000A04FD">
        <w:rPr>
          <w:rFonts w:ascii="宋体" w:eastAsia="宋体" w:hAnsi="宋体"/>
          <w:lang w:eastAsia="zh-CN"/>
        </w:rPr>
        <w:t>CI</w:t>
      </w:r>
      <w:r w:rsidRPr="000A04FD">
        <w:rPr>
          <w:rFonts w:ascii="宋体" w:eastAsia="宋体" w:hAnsi="宋体"/>
          <w:lang w:eastAsia="zh-CN"/>
        </w:rPr>
        <w:t>门禁集成、规约</w:t>
      </w:r>
      <w:proofErr w:type="gramStart"/>
      <w:r w:rsidRPr="000A04FD">
        <w:rPr>
          <w:rFonts w:ascii="宋体" w:eastAsia="宋体" w:hAnsi="宋体"/>
          <w:lang w:eastAsia="zh-CN"/>
        </w:rPr>
        <w:t>生成攻坚</w:t>
      </w:r>
      <w:proofErr w:type="gramEnd"/>
      <w:r w:rsidRPr="000A04FD">
        <w:rPr>
          <w:rFonts w:ascii="宋体" w:eastAsia="宋体" w:hAnsi="宋体"/>
          <w:lang w:eastAsia="zh-CN"/>
        </w:rPr>
        <w:t>至</w:t>
      </w:r>
      <w:r w:rsidRPr="000A04FD">
        <w:rPr>
          <w:rFonts w:ascii="宋体" w:eastAsia="宋体" w:hAnsi="宋体"/>
          <w:lang w:eastAsia="zh-CN"/>
        </w:rPr>
        <w:t>85%</w:t>
      </w:r>
    </w:p>
    <w:p w14:paraId="3B9BB83A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2028</w:t>
      </w:r>
      <w:r w:rsidRPr="000A04FD">
        <w:rPr>
          <w:rFonts w:ascii="宋体" w:eastAsia="宋体" w:hAnsi="宋体"/>
          <w:lang w:eastAsia="zh-CN"/>
        </w:rPr>
        <w:t>：进军金融</w:t>
      </w:r>
      <w:r w:rsidRPr="000A04FD">
        <w:rPr>
          <w:rFonts w:ascii="宋体" w:eastAsia="宋体" w:hAnsi="宋体"/>
          <w:lang w:eastAsia="zh-CN"/>
        </w:rPr>
        <w:t>/</w:t>
      </w:r>
      <w:r w:rsidRPr="000A04FD">
        <w:rPr>
          <w:rFonts w:ascii="宋体" w:eastAsia="宋体" w:hAnsi="宋体"/>
          <w:lang w:eastAsia="zh-CN"/>
        </w:rPr>
        <w:t>医疗高可信领域，核心算法开源、</w:t>
      </w:r>
      <w:r w:rsidRPr="000A04FD">
        <w:rPr>
          <w:rFonts w:ascii="宋体" w:eastAsia="宋体" w:hAnsi="宋体"/>
          <w:lang w:eastAsia="zh-CN"/>
        </w:rPr>
        <w:t>AI</w:t>
      </w:r>
      <w:r w:rsidRPr="000A04FD">
        <w:rPr>
          <w:rFonts w:ascii="宋体" w:eastAsia="宋体" w:hAnsi="宋体"/>
          <w:lang w:eastAsia="zh-CN"/>
        </w:rPr>
        <w:t>自动修复缺陷</w:t>
      </w:r>
    </w:p>
    <w:p w14:paraId="5FF766BB" w14:textId="77777777" w:rsidR="006858C6" w:rsidRPr="000A04FD" w:rsidRDefault="00BC1170">
      <w:pPr>
        <w:rPr>
          <w:rFonts w:ascii="宋体" w:eastAsia="宋体" w:hAnsi="宋体" w:hint="eastAsia"/>
        </w:rPr>
      </w:pPr>
      <w:proofErr w:type="spellStart"/>
      <w:r w:rsidRPr="000A04FD">
        <w:rPr>
          <w:rFonts w:ascii="宋体" w:eastAsia="宋体" w:hAnsi="宋体"/>
          <w:b/>
        </w:rPr>
        <w:t>客观不足</w:t>
      </w:r>
      <w:proofErr w:type="spellEnd"/>
      <w:r w:rsidRPr="000A04FD">
        <w:rPr>
          <w:rFonts w:ascii="宋体" w:eastAsia="宋体" w:hAnsi="宋体"/>
          <w:b/>
        </w:rPr>
        <w:t>：</w:t>
      </w:r>
    </w:p>
    <w:p w14:paraId="312CEFB9" w14:textId="77777777" w:rsidR="006858C6" w:rsidRPr="000A04FD" w:rsidRDefault="00BC1170">
      <w:pPr>
        <w:pStyle w:val="a0"/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lang w:eastAsia="zh-CN"/>
        </w:rPr>
        <w:t>目前只支持</w:t>
      </w:r>
      <w:r w:rsidRPr="000A04FD">
        <w:rPr>
          <w:rFonts w:ascii="宋体" w:eastAsia="宋体" w:hAnsi="宋体"/>
          <w:lang w:eastAsia="zh-CN"/>
        </w:rPr>
        <w:t>Java</w:t>
      </w:r>
      <w:r w:rsidRPr="000A04FD">
        <w:rPr>
          <w:rFonts w:ascii="宋体" w:eastAsia="宋体" w:hAnsi="宋体"/>
          <w:lang w:eastAsia="zh-CN"/>
        </w:rPr>
        <w:t>；需求形式化自动生成准确</w:t>
      </w:r>
      <w:r w:rsidRPr="000A04FD">
        <w:rPr>
          <w:rFonts w:ascii="宋体" w:eastAsia="宋体" w:hAnsi="宋体"/>
          <w:lang w:eastAsia="zh-CN"/>
        </w:rPr>
        <w:t>率待提升；还在试点阶段</w:t>
      </w:r>
    </w:p>
    <w:p w14:paraId="23F5533E" w14:textId="77777777" w:rsidR="006858C6" w:rsidRPr="000A04FD" w:rsidRDefault="006858C6">
      <w:pPr>
        <w:rPr>
          <w:rFonts w:ascii="宋体" w:eastAsia="宋体" w:hAnsi="宋体" w:hint="eastAsia"/>
          <w:lang w:eastAsia="zh-CN"/>
        </w:rPr>
      </w:pPr>
    </w:p>
    <w:p w14:paraId="15872C7F" w14:textId="77777777" w:rsidR="006858C6" w:rsidRPr="000A04FD" w:rsidRDefault="00BC1170">
      <w:pPr>
        <w:pStyle w:val="1"/>
        <w:rPr>
          <w:rFonts w:ascii="宋体" w:eastAsia="宋体" w:hAnsi="宋体"/>
          <w:lang w:eastAsia="zh-CN"/>
        </w:rPr>
      </w:pPr>
      <w:r w:rsidRPr="000A04FD">
        <w:rPr>
          <w:rFonts w:ascii="宋体" w:eastAsia="宋体" w:hAnsi="宋体"/>
          <w:color w:val="1A365D"/>
          <w:lang w:eastAsia="zh-CN"/>
        </w:rPr>
        <w:t>附录</w:t>
      </w:r>
      <w:r w:rsidRPr="000A04FD">
        <w:rPr>
          <w:rFonts w:ascii="宋体" w:eastAsia="宋体" w:hAnsi="宋体"/>
          <w:color w:val="1A365D"/>
          <w:lang w:eastAsia="zh-CN"/>
        </w:rPr>
        <w:t xml:space="preserve"> </w:t>
      </w:r>
      <w:r w:rsidRPr="000A04FD">
        <w:rPr>
          <w:rFonts w:ascii="宋体" w:eastAsia="宋体" w:hAnsi="宋体"/>
          <w:color w:val="1A365D"/>
          <w:lang w:eastAsia="zh-CN"/>
        </w:rPr>
        <w:t>三句话讲给外行听</w:t>
      </w:r>
    </w:p>
    <w:p w14:paraId="7DC2B5BC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第一句：这是个自动检查</w:t>
      </w:r>
      <w:r w:rsidRPr="000A04FD">
        <w:rPr>
          <w:rFonts w:ascii="宋体" w:eastAsia="宋体" w:hAnsi="宋体"/>
          <w:b/>
          <w:lang w:eastAsia="zh-CN"/>
        </w:rPr>
        <w:t>"</w:t>
      </w:r>
      <w:r w:rsidRPr="000A04FD">
        <w:rPr>
          <w:rFonts w:ascii="宋体" w:eastAsia="宋体" w:hAnsi="宋体"/>
          <w:b/>
          <w:lang w:eastAsia="zh-CN"/>
        </w:rPr>
        <w:t>代码有没有按需求写</w:t>
      </w:r>
      <w:r w:rsidRPr="000A04FD">
        <w:rPr>
          <w:rFonts w:ascii="宋体" w:eastAsia="宋体" w:hAnsi="宋体"/>
          <w:b/>
          <w:lang w:eastAsia="zh-CN"/>
        </w:rPr>
        <w:t>"</w:t>
      </w:r>
      <w:r w:rsidRPr="000A04FD">
        <w:rPr>
          <w:rFonts w:ascii="宋体" w:eastAsia="宋体" w:hAnsi="宋体"/>
          <w:b/>
          <w:lang w:eastAsia="zh-CN"/>
        </w:rPr>
        <w:t>的软件质检工具。</w:t>
      </w:r>
    </w:p>
    <w:p w14:paraId="31C2F6F1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第二句：它比纯</w:t>
      </w:r>
      <w:r w:rsidRPr="000A04FD">
        <w:rPr>
          <w:rFonts w:ascii="宋体" w:eastAsia="宋体" w:hAnsi="宋体"/>
          <w:b/>
          <w:lang w:eastAsia="zh-CN"/>
        </w:rPr>
        <w:t>AI</w:t>
      </w:r>
      <w:r w:rsidRPr="000A04FD">
        <w:rPr>
          <w:rFonts w:ascii="宋体" w:eastAsia="宋体" w:hAnsi="宋体"/>
          <w:b/>
          <w:lang w:eastAsia="zh-CN"/>
        </w:rPr>
        <w:t>可靠（有数学证明兜底），比人工快（万行</w:t>
      </w:r>
      <w:r w:rsidRPr="000A04FD">
        <w:rPr>
          <w:rFonts w:ascii="宋体" w:eastAsia="宋体" w:hAnsi="宋体"/>
          <w:b/>
          <w:lang w:eastAsia="zh-CN"/>
        </w:rPr>
        <w:t>2</w:t>
      </w:r>
      <w:r w:rsidRPr="000A04FD">
        <w:rPr>
          <w:rFonts w:ascii="宋体" w:eastAsia="宋体" w:hAnsi="宋体"/>
          <w:b/>
          <w:lang w:eastAsia="zh-CN"/>
        </w:rPr>
        <w:t>分钟），还能指到具体行号。</w:t>
      </w:r>
    </w:p>
    <w:p w14:paraId="1F8848F4" w14:textId="77777777" w:rsidR="006858C6" w:rsidRPr="000A04FD" w:rsidRDefault="00BC1170">
      <w:pPr>
        <w:rPr>
          <w:rFonts w:ascii="宋体" w:eastAsia="宋体" w:hAnsi="宋体" w:hint="eastAsia"/>
          <w:lang w:eastAsia="zh-CN"/>
        </w:rPr>
      </w:pPr>
      <w:r w:rsidRPr="000A04FD">
        <w:rPr>
          <w:rFonts w:ascii="宋体" w:eastAsia="宋体" w:hAnsi="宋体"/>
          <w:b/>
          <w:lang w:eastAsia="zh-CN"/>
        </w:rPr>
        <w:t>第三句：企业可以做版本验收，学校可以批作业，还能管</w:t>
      </w:r>
      <w:r w:rsidRPr="000A04FD">
        <w:rPr>
          <w:rFonts w:ascii="宋体" w:eastAsia="宋体" w:hAnsi="宋体"/>
          <w:b/>
          <w:lang w:eastAsia="zh-CN"/>
        </w:rPr>
        <w:t>AI</w:t>
      </w:r>
      <w:r w:rsidRPr="000A04FD">
        <w:rPr>
          <w:rFonts w:ascii="宋体" w:eastAsia="宋体" w:hAnsi="宋体"/>
          <w:b/>
          <w:lang w:eastAsia="zh-CN"/>
        </w:rPr>
        <w:t>写的代码符不符合要求。</w:t>
      </w:r>
    </w:p>
    <w:sectPr w:rsidR="006858C6" w:rsidRPr="000A04FD" w:rsidSect="000A04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0416D" w14:textId="77777777" w:rsidR="00BC1170" w:rsidRDefault="00BC1170" w:rsidP="000A04FD">
      <w:pPr>
        <w:spacing w:after="0" w:line="240" w:lineRule="auto"/>
      </w:pPr>
      <w:r>
        <w:separator/>
      </w:r>
    </w:p>
  </w:endnote>
  <w:endnote w:type="continuationSeparator" w:id="0">
    <w:p w14:paraId="65A39752" w14:textId="77777777" w:rsidR="00BC1170" w:rsidRDefault="00BC1170" w:rsidP="000A0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B907F" w14:textId="77777777" w:rsidR="00BC1170" w:rsidRDefault="00BC1170" w:rsidP="000A04FD">
      <w:pPr>
        <w:spacing w:after="0" w:line="240" w:lineRule="auto"/>
      </w:pPr>
      <w:r>
        <w:separator/>
      </w:r>
    </w:p>
  </w:footnote>
  <w:footnote w:type="continuationSeparator" w:id="0">
    <w:p w14:paraId="29179815" w14:textId="77777777" w:rsidR="00BC1170" w:rsidRDefault="00BC1170" w:rsidP="000A0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4FD"/>
    <w:rsid w:val="0015074B"/>
    <w:rsid w:val="0029639D"/>
    <w:rsid w:val="00326F90"/>
    <w:rsid w:val="006858C6"/>
    <w:rsid w:val="00AA1D8D"/>
    <w:rsid w:val="00B47730"/>
    <w:rsid w:val="00BC11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4349F2"/>
  <w14:defaultImageDpi w14:val="300"/>
  <w15:docId w15:val="{6E77386E-9778-4824-B1CF-7D5B0E46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1678</Words>
  <Characters>1762</Characters>
  <Application>Microsoft Office Word</Application>
  <DocSecurity>0</DocSecurity>
  <Lines>110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Glockie bae</cp:lastModifiedBy>
  <cp:revision>2</cp:revision>
  <dcterms:created xsi:type="dcterms:W3CDTF">2013-12-23T23:15:00Z</dcterms:created>
  <dcterms:modified xsi:type="dcterms:W3CDTF">2026-09-18T08:10:00Z</dcterms:modified>
  <cp:category/>
</cp:coreProperties>
</file>